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B397" w14:textId="77777777" w:rsidR="00E00EE7" w:rsidRPr="00DF4624" w:rsidRDefault="00E00EE7" w:rsidP="00DF4624">
      <w:pPr>
        <w:ind w:firstLine="0"/>
        <w:rPr>
          <w:lang w:val="ru-RU"/>
        </w:rPr>
      </w:pPr>
    </w:p>
    <w:p w14:paraId="715F5E07" w14:textId="77777777" w:rsidR="00E00EE7" w:rsidRPr="00DF4624" w:rsidRDefault="00000000">
      <w:pPr>
        <w:ind w:firstLine="0"/>
        <w:jc w:val="center"/>
        <w:rPr>
          <w:lang w:val="ru-RU"/>
        </w:rPr>
      </w:pPr>
      <w:r w:rsidRPr="00DF4624">
        <w:rPr>
          <w:b/>
          <w:lang w:val="ru-RU"/>
        </w:rPr>
        <w:t>ФГБОУ ВО Уральский государственный горный университет</w:t>
      </w:r>
    </w:p>
    <w:p w14:paraId="72A718E5" w14:textId="77777777" w:rsidR="00E00EE7" w:rsidRPr="00DF4624" w:rsidRDefault="00000000">
      <w:pPr>
        <w:ind w:firstLine="0"/>
        <w:jc w:val="center"/>
        <w:rPr>
          <w:lang w:val="ru-RU"/>
        </w:rPr>
      </w:pPr>
      <w:r w:rsidRPr="00DF4624">
        <w:rPr>
          <w:lang w:val="ru-RU"/>
        </w:rPr>
        <w:t>Инженерно-экономический факультет</w:t>
      </w:r>
    </w:p>
    <w:p w14:paraId="0F72F338" w14:textId="77777777" w:rsidR="00E00EE7" w:rsidRDefault="00000000">
      <w:pPr>
        <w:ind w:firstLine="0"/>
        <w:jc w:val="center"/>
        <w:rPr>
          <w:lang w:val="ru-RU"/>
        </w:rPr>
      </w:pPr>
      <w:r w:rsidRPr="00DF4624">
        <w:rPr>
          <w:lang w:val="ru-RU"/>
        </w:rPr>
        <w:t>Кафедра информатики</w:t>
      </w:r>
    </w:p>
    <w:p w14:paraId="693B6BF3" w14:textId="77777777" w:rsidR="00DF4624" w:rsidRPr="00DF4624" w:rsidRDefault="00DF4624">
      <w:pPr>
        <w:ind w:firstLine="0"/>
        <w:jc w:val="center"/>
        <w:rPr>
          <w:lang w:val="ru-RU"/>
        </w:rPr>
      </w:pPr>
    </w:p>
    <w:p w14:paraId="3679E823" w14:textId="4678F654" w:rsidR="00E00EE7" w:rsidRPr="00DF4624" w:rsidRDefault="00DF4624" w:rsidP="00DF4624">
      <w:pPr>
        <w:rPr>
          <w:lang w:val="ru-RU"/>
        </w:rPr>
      </w:pPr>
      <w:r>
        <w:rPr>
          <w:noProof/>
          <w:lang w:val="ru-RU"/>
        </w:rPr>
        <w:t xml:space="preserve">                                  </w:t>
      </w:r>
      <w:r>
        <w:rPr>
          <w:noProof/>
          <w:lang w:val="ru-RU"/>
        </w:rPr>
        <w:drawing>
          <wp:inline distT="0" distB="0" distL="0" distR="0" wp14:anchorId="1FC21AB7" wp14:editId="3B7CB8C9">
            <wp:extent cx="2112441" cy="2324100"/>
            <wp:effectExtent l="0" t="0" r="2540" b="0"/>
            <wp:docPr id="7723833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2112441" cy="2324100"/>
                    </a:xfrm>
                    <a:prstGeom prst="rect">
                      <a:avLst/>
                    </a:prstGeom>
                    <a:noFill/>
                  </pic:spPr>
                </pic:pic>
              </a:graphicData>
            </a:graphic>
          </wp:inline>
        </w:drawing>
      </w:r>
    </w:p>
    <w:p w14:paraId="7DCB4E91" w14:textId="77777777" w:rsidR="00E00EE7" w:rsidRPr="00DF4624" w:rsidRDefault="00E00EE7">
      <w:pPr>
        <w:rPr>
          <w:lang w:val="ru-RU"/>
        </w:rPr>
      </w:pPr>
    </w:p>
    <w:p w14:paraId="7B92184B" w14:textId="77777777" w:rsidR="00E00EE7" w:rsidRPr="00DF4624" w:rsidRDefault="00000000">
      <w:pPr>
        <w:ind w:firstLine="0"/>
        <w:jc w:val="center"/>
        <w:rPr>
          <w:lang w:val="ru-RU"/>
        </w:rPr>
      </w:pPr>
      <w:r w:rsidRPr="00DF4624">
        <w:rPr>
          <w:b/>
          <w:sz w:val="32"/>
          <w:lang w:val="ru-RU"/>
        </w:rPr>
        <w:t>КУРСОВОЙ ПРОЕКТ</w:t>
      </w:r>
    </w:p>
    <w:p w14:paraId="2EBAECC2" w14:textId="77777777" w:rsidR="00E00EE7" w:rsidRPr="00DF4624" w:rsidRDefault="00000000">
      <w:pPr>
        <w:ind w:firstLine="0"/>
        <w:jc w:val="center"/>
        <w:rPr>
          <w:lang w:val="ru-RU"/>
        </w:rPr>
      </w:pPr>
      <w:r w:rsidRPr="00DF4624">
        <w:rPr>
          <w:lang w:val="ru-RU"/>
        </w:rPr>
        <w:t>по дисциплине «Программирование»</w:t>
      </w:r>
    </w:p>
    <w:p w14:paraId="54199D86" w14:textId="77777777" w:rsidR="00E00EE7" w:rsidRPr="00DF4624" w:rsidRDefault="00000000">
      <w:pPr>
        <w:ind w:firstLine="0"/>
        <w:jc w:val="center"/>
        <w:rPr>
          <w:lang w:val="ru-RU"/>
        </w:rPr>
      </w:pPr>
      <w:r w:rsidRPr="00DF4624">
        <w:rPr>
          <w:lang w:val="ru-RU"/>
        </w:rPr>
        <w:t>на тему:</w:t>
      </w:r>
    </w:p>
    <w:p w14:paraId="75BD0FB8" w14:textId="77777777" w:rsidR="00E00EE7" w:rsidRPr="00DF4624" w:rsidRDefault="00000000">
      <w:pPr>
        <w:ind w:firstLine="0"/>
        <w:jc w:val="center"/>
        <w:rPr>
          <w:lang w:val="ru-RU"/>
        </w:rPr>
      </w:pPr>
      <w:r w:rsidRPr="00DF4624">
        <w:rPr>
          <w:b/>
          <w:lang w:val="ru-RU"/>
        </w:rPr>
        <w:t>«Разработка приложения «</w:t>
      </w:r>
      <w:r>
        <w:rPr>
          <w:b/>
        </w:rPr>
        <w:t>Color</w:t>
      </w:r>
      <w:r w:rsidRPr="00DF4624">
        <w:rPr>
          <w:b/>
          <w:lang w:val="ru-RU"/>
        </w:rPr>
        <w:t xml:space="preserve"> </w:t>
      </w:r>
      <w:r>
        <w:rPr>
          <w:b/>
        </w:rPr>
        <w:t>Lines</w:t>
      </w:r>
      <w:r w:rsidRPr="00DF4624">
        <w:rPr>
          <w:b/>
          <w:lang w:val="ru-RU"/>
        </w:rPr>
        <w:t>»»</w:t>
      </w:r>
    </w:p>
    <w:p w14:paraId="3202B00F" w14:textId="77777777" w:rsidR="00E00EE7" w:rsidRPr="00DF4624" w:rsidRDefault="00E00EE7" w:rsidP="00DF4624">
      <w:pPr>
        <w:ind w:firstLine="0"/>
        <w:rPr>
          <w:lang w:val="ru-RU"/>
        </w:rPr>
      </w:pPr>
    </w:p>
    <w:p w14:paraId="2C290AA3" w14:textId="77777777" w:rsidR="00E00EE7" w:rsidRPr="00DF4624" w:rsidRDefault="00E00EE7">
      <w:pPr>
        <w:rPr>
          <w:lang w:val="ru-RU"/>
        </w:rPr>
      </w:pPr>
    </w:p>
    <w:p w14:paraId="3D89EB3A" w14:textId="77777777" w:rsidR="00E00EE7" w:rsidRPr="00DF4624" w:rsidRDefault="00000000">
      <w:pPr>
        <w:ind w:firstLine="0"/>
        <w:jc w:val="right"/>
        <w:rPr>
          <w:lang w:val="ru-RU"/>
        </w:rPr>
      </w:pPr>
      <w:r w:rsidRPr="00DF4624">
        <w:rPr>
          <w:lang w:val="ru-RU"/>
        </w:rPr>
        <w:t>Выполнил:</w:t>
      </w:r>
    </w:p>
    <w:p w14:paraId="6F11EC01" w14:textId="239AF1C8" w:rsidR="00E00EE7" w:rsidRPr="00DF4624" w:rsidRDefault="00000000">
      <w:pPr>
        <w:ind w:firstLine="0"/>
        <w:jc w:val="right"/>
        <w:rPr>
          <w:lang w:val="ru-RU"/>
        </w:rPr>
      </w:pPr>
      <w:r w:rsidRPr="00DF4624">
        <w:rPr>
          <w:lang w:val="ru-RU"/>
        </w:rPr>
        <w:t>студент гр</w:t>
      </w:r>
      <w:r w:rsidR="00DF4624">
        <w:rPr>
          <w:lang w:val="ru-RU"/>
        </w:rPr>
        <w:t>уппы</w:t>
      </w:r>
      <w:r w:rsidRPr="00DF4624">
        <w:rPr>
          <w:lang w:val="ru-RU"/>
        </w:rPr>
        <w:t xml:space="preserve"> </w:t>
      </w:r>
      <w:r w:rsidR="00DF4624">
        <w:rPr>
          <w:lang w:val="ru-RU"/>
        </w:rPr>
        <w:t>АУБП-24</w:t>
      </w:r>
    </w:p>
    <w:p w14:paraId="1D97DDB3" w14:textId="2707812E" w:rsidR="00E00EE7" w:rsidRPr="00DF4624" w:rsidRDefault="00000000">
      <w:pPr>
        <w:ind w:firstLine="0"/>
        <w:jc w:val="right"/>
        <w:rPr>
          <w:lang w:val="ru-RU"/>
        </w:rPr>
      </w:pPr>
      <w:r w:rsidRPr="00DF4624">
        <w:rPr>
          <w:lang w:val="ru-RU"/>
        </w:rPr>
        <w:t>Терновский Д</w:t>
      </w:r>
      <w:r w:rsidR="00DF4624">
        <w:rPr>
          <w:lang w:val="ru-RU"/>
        </w:rPr>
        <w:t>. А.</w:t>
      </w:r>
    </w:p>
    <w:p w14:paraId="6620CEE7" w14:textId="77777777" w:rsidR="00E00EE7" w:rsidRPr="00DF4624" w:rsidRDefault="00E00EE7">
      <w:pPr>
        <w:ind w:firstLine="0"/>
        <w:rPr>
          <w:lang w:val="ru-RU"/>
        </w:rPr>
      </w:pPr>
    </w:p>
    <w:p w14:paraId="13AE5A93" w14:textId="66344CC4" w:rsidR="00E00EE7" w:rsidRPr="00DF4624" w:rsidRDefault="00000000">
      <w:pPr>
        <w:ind w:firstLine="0"/>
        <w:jc w:val="right"/>
        <w:rPr>
          <w:lang w:val="ru-RU"/>
        </w:rPr>
      </w:pPr>
      <w:r w:rsidRPr="00DF4624">
        <w:rPr>
          <w:lang w:val="ru-RU"/>
        </w:rPr>
        <w:t>Проверил</w:t>
      </w:r>
      <w:r w:rsidR="00DF4624">
        <w:rPr>
          <w:lang w:val="ru-RU"/>
        </w:rPr>
        <w:t>а</w:t>
      </w:r>
      <w:r w:rsidRPr="00DF4624">
        <w:rPr>
          <w:lang w:val="ru-RU"/>
        </w:rPr>
        <w:t>:</w:t>
      </w:r>
    </w:p>
    <w:p w14:paraId="4833E310" w14:textId="2188F257" w:rsidR="00E00EE7" w:rsidRPr="00DF4624" w:rsidRDefault="00DF4624" w:rsidP="00DF4624">
      <w:pPr>
        <w:ind w:firstLine="0"/>
        <w:jc w:val="right"/>
        <w:rPr>
          <w:lang w:val="ru-RU"/>
        </w:rPr>
      </w:pPr>
      <w:r>
        <w:rPr>
          <w:lang w:val="ru-RU"/>
        </w:rPr>
        <w:t>Волкова Е. А.</w:t>
      </w:r>
    </w:p>
    <w:p w14:paraId="099AB442" w14:textId="77777777" w:rsidR="00E00EE7" w:rsidRPr="00DF4624" w:rsidRDefault="00000000">
      <w:pPr>
        <w:ind w:firstLine="0"/>
        <w:jc w:val="center"/>
        <w:rPr>
          <w:lang w:val="ru-RU"/>
        </w:rPr>
      </w:pPr>
      <w:r w:rsidRPr="00DF4624">
        <w:rPr>
          <w:lang w:val="ru-RU"/>
        </w:rPr>
        <w:t>Екатеринбург, 2026 г.</w:t>
      </w:r>
    </w:p>
    <w:p w14:paraId="0F01FA7B" w14:textId="77777777" w:rsidR="00E00EE7" w:rsidRPr="00DF4624" w:rsidRDefault="00000000">
      <w:pPr>
        <w:rPr>
          <w:lang w:val="ru-RU"/>
        </w:rPr>
      </w:pPr>
      <w:r w:rsidRPr="00DF4624">
        <w:rPr>
          <w:lang w:val="ru-RU"/>
        </w:rPr>
        <w:br w:type="page"/>
      </w:r>
    </w:p>
    <w:p w14:paraId="59F3047E" w14:textId="77777777" w:rsidR="00E00EE7" w:rsidRPr="00DF4624" w:rsidRDefault="00000000">
      <w:pPr>
        <w:pStyle w:val="1"/>
        <w:rPr>
          <w:lang w:val="ru-RU"/>
        </w:rPr>
      </w:pPr>
      <w:r w:rsidRPr="00DF4624">
        <w:rPr>
          <w:lang w:val="ru-RU"/>
        </w:rPr>
        <w:lastRenderedPageBreak/>
        <w:t>Содержание</w:t>
      </w:r>
    </w:p>
    <w:p w14:paraId="5B003E5F" w14:textId="77777777" w:rsidR="00E00EE7" w:rsidRPr="00DF4624" w:rsidRDefault="00000000">
      <w:pPr>
        <w:spacing w:line="288" w:lineRule="auto"/>
        <w:ind w:firstLine="0"/>
        <w:rPr>
          <w:lang w:val="ru-RU"/>
        </w:rPr>
      </w:pPr>
      <w:r w:rsidRPr="00DF4624">
        <w:rPr>
          <w:lang w:val="ru-RU"/>
        </w:rPr>
        <w:t>1. Постановка задачи</w:t>
      </w:r>
    </w:p>
    <w:p w14:paraId="3365B23B" w14:textId="77777777" w:rsidR="00E00EE7" w:rsidRPr="00DF4624" w:rsidRDefault="00000000">
      <w:pPr>
        <w:spacing w:line="288" w:lineRule="auto"/>
        <w:ind w:firstLine="0"/>
        <w:rPr>
          <w:lang w:val="ru-RU"/>
        </w:rPr>
      </w:pPr>
      <w:r w:rsidRPr="00DF4624">
        <w:rPr>
          <w:lang w:val="ru-RU"/>
        </w:rPr>
        <w:t xml:space="preserve">   1.1. Формулировка задания</w:t>
      </w:r>
    </w:p>
    <w:p w14:paraId="5F73549A" w14:textId="77777777" w:rsidR="00E00EE7" w:rsidRPr="00DF4624" w:rsidRDefault="00000000">
      <w:pPr>
        <w:spacing w:line="288" w:lineRule="auto"/>
        <w:ind w:firstLine="0"/>
        <w:rPr>
          <w:lang w:val="ru-RU"/>
        </w:rPr>
      </w:pPr>
      <w:r w:rsidRPr="00DF4624">
        <w:rPr>
          <w:lang w:val="ru-RU"/>
        </w:rPr>
        <w:t xml:space="preserve">   1.2. Алгоритмическое решение задачи</w:t>
      </w:r>
    </w:p>
    <w:p w14:paraId="6681899C" w14:textId="77777777" w:rsidR="00E00EE7" w:rsidRPr="00DF4624" w:rsidRDefault="00000000">
      <w:pPr>
        <w:spacing w:line="288" w:lineRule="auto"/>
        <w:ind w:firstLine="0"/>
        <w:rPr>
          <w:lang w:val="ru-RU"/>
        </w:rPr>
      </w:pPr>
      <w:r w:rsidRPr="00DF4624">
        <w:rPr>
          <w:lang w:val="ru-RU"/>
        </w:rPr>
        <w:t xml:space="preserve">   1.3. Контрольные примеры</w:t>
      </w:r>
    </w:p>
    <w:p w14:paraId="12891492" w14:textId="77777777" w:rsidR="00E00EE7" w:rsidRPr="00DF4624" w:rsidRDefault="00000000">
      <w:pPr>
        <w:spacing w:line="288" w:lineRule="auto"/>
        <w:ind w:firstLine="0"/>
        <w:rPr>
          <w:lang w:val="ru-RU"/>
        </w:rPr>
      </w:pPr>
      <w:r w:rsidRPr="00DF4624">
        <w:rPr>
          <w:lang w:val="ru-RU"/>
        </w:rPr>
        <w:t>2. Решение задачи</w:t>
      </w:r>
    </w:p>
    <w:p w14:paraId="2FE6D1EC" w14:textId="77777777" w:rsidR="00E00EE7" w:rsidRPr="00DF4624" w:rsidRDefault="00000000">
      <w:pPr>
        <w:spacing w:line="288" w:lineRule="auto"/>
        <w:ind w:firstLine="0"/>
        <w:rPr>
          <w:lang w:val="ru-RU"/>
        </w:rPr>
      </w:pPr>
      <w:r w:rsidRPr="00DF4624">
        <w:rPr>
          <w:lang w:val="ru-RU"/>
        </w:rPr>
        <w:t xml:space="preserve">   2.1. Выбор средств реализации</w:t>
      </w:r>
    </w:p>
    <w:p w14:paraId="45101D01" w14:textId="77777777" w:rsidR="00E00EE7" w:rsidRPr="00DF4624" w:rsidRDefault="00000000">
      <w:pPr>
        <w:spacing w:line="288" w:lineRule="auto"/>
        <w:ind w:firstLine="0"/>
        <w:rPr>
          <w:lang w:val="ru-RU"/>
        </w:rPr>
      </w:pPr>
      <w:r w:rsidRPr="00DF4624">
        <w:rPr>
          <w:lang w:val="ru-RU"/>
        </w:rPr>
        <w:t xml:space="preserve">   2.2. Описание основных классов</w:t>
      </w:r>
    </w:p>
    <w:p w14:paraId="16359A24" w14:textId="77777777" w:rsidR="00E00EE7" w:rsidRPr="00DF4624" w:rsidRDefault="00000000">
      <w:pPr>
        <w:spacing w:line="288" w:lineRule="auto"/>
        <w:ind w:firstLine="0"/>
        <w:rPr>
          <w:lang w:val="ru-RU"/>
        </w:rPr>
      </w:pPr>
      <w:r w:rsidRPr="00DF4624">
        <w:rPr>
          <w:lang w:val="ru-RU"/>
        </w:rPr>
        <w:t xml:space="preserve">   2.3. Интерфейс приложения</w:t>
      </w:r>
    </w:p>
    <w:p w14:paraId="21670456" w14:textId="77777777" w:rsidR="00E00EE7" w:rsidRPr="00DF4624" w:rsidRDefault="00000000">
      <w:pPr>
        <w:spacing w:line="288" w:lineRule="auto"/>
        <w:ind w:firstLine="0"/>
        <w:rPr>
          <w:lang w:val="ru-RU"/>
        </w:rPr>
      </w:pPr>
      <w:r w:rsidRPr="00DF4624">
        <w:rPr>
          <w:lang w:val="ru-RU"/>
        </w:rPr>
        <w:t>3. Тестирование приложения</w:t>
      </w:r>
    </w:p>
    <w:p w14:paraId="081E25FF" w14:textId="77777777" w:rsidR="00E00EE7" w:rsidRPr="00DF4624" w:rsidRDefault="00000000">
      <w:pPr>
        <w:spacing w:line="288" w:lineRule="auto"/>
        <w:ind w:firstLine="0"/>
        <w:rPr>
          <w:lang w:val="ru-RU"/>
        </w:rPr>
      </w:pPr>
      <w:r w:rsidRPr="00DF4624">
        <w:rPr>
          <w:lang w:val="ru-RU"/>
        </w:rPr>
        <w:t xml:space="preserve">   3.1. Контрольные тесты</w:t>
      </w:r>
    </w:p>
    <w:p w14:paraId="07A45772" w14:textId="77777777" w:rsidR="00E00EE7" w:rsidRPr="00DF4624" w:rsidRDefault="00000000">
      <w:pPr>
        <w:spacing w:line="288" w:lineRule="auto"/>
        <w:ind w:firstLine="0"/>
        <w:rPr>
          <w:lang w:val="ru-RU"/>
        </w:rPr>
      </w:pPr>
      <w:r w:rsidRPr="00DF4624">
        <w:rPr>
          <w:lang w:val="ru-RU"/>
        </w:rPr>
        <w:t xml:space="preserve">   3.2. Работа приложения на контрольных тестах</w:t>
      </w:r>
    </w:p>
    <w:p w14:paraId="46BB5F8B" w14:textId="77777777" w:rsidR="00E00EE7" w:rsidRPr="00DF4624" w:rsidRDefault="00000000">
      <w:pPr>
        <w:spacing w:line="288" w:lineRule="auto"/>
        <w:ind w:firstLine="0"/>
        <w:rPr>
          <w:lang w:val="ru-RU"/>
        </w:rPr>
      </w:pPr>
      <w:r w:rsidRPr="00DF4624">
        <w:rPr>
          <w:lang w:val="ru-RU"/>
        </w:rPr>
        <w:t xml:space="preserve">   3.3. Результаты работы приложения</w:t>
      </w:r>
    </w:p>
    <w:p w14:paraId="1D4D3B01" w14:textId="77777777" w:rsidR="00E00EE7" w:rsidRPr="00DF4624" w:rsidRDefault="00000000">
      <w:pPr>
        <w:spacing w:line="288" w:lineRule="auto"/>
        <w:ind w:firstLine="0"/>
        <w:rPr>
          <w:lang w:val="ru-RU"/>
        </w:rPr>
      </w:pPr>
      <w:r w:rsidRPr="00DF4624">
        <w:rPr>
          <w:lang w:val="ru-RU"/>
        </w:rPr>
        <w:t>Заключение</w:t>
      </w:r>
    </w:p>
    <w:p w14:paraId="36DD513B" w14:textId="77777777" w:rsidR="00E00EE7" w:rsidRPr="00DF4624" w:rsidRDefault="00000000">
      <w:pPr>
        <w:spacing w:line="288" w:lineRule="auto"/>
        <w:ind w:firstLine="0"/>
        <w:rPr>
          <w:lang w:val="ru-RU"/>
        </w:rPr>
      </w:pPr>
      <w:r w:rsidRPr="00DF4624">
        <w:rPr>
          <w:lang w:val="ru-RU"/>
        </w:rPr>
        <w:t>Список использованных источников</w:t>
      </w:r>
    </w:p>
    <w:p w14:paraId="6382234A" w14:textId="77777777" w:rsidR="00E00EE7" w:rsidRPr="00DF4624" w:rsidRDefault="00000000">
      <w:pPr>
        <w:rPr>
          <w:lang w:val="ru-RU"/>
        </w:rPr>
      </w:pPr>
      <w:r w:rsidRPr="00DF4624">
        <w:rPr>
          <w:lang w:val="ru-RU"/>
        </w:rPr>
        <w:br w:type="page"/>
      </w:r>
    </w:p>
    <w:p w14:paraId="1290CC71" w14:textId="77777777" w:rsidR="00E00EE7" w:rsidRPr="00DF4624" w:rsidRDefault="00000000">
      <w:pPr>
        <w:pStyle w:val="1"/>
        <w:rPr>
          <w:lang w:val="ru-RU"/>
        </w:rPr>
      </w:pPr>
      <w:r w:rsidRPr="00DF4624">
        <w:rPr>
          <w:lang w:val="ru-RU"/>
        </w:rPr>
        <w:lastRenderedPageBreak/>
        <w:t>1. Постановка задачи</w:t>
      </w:r>
    </w:p>
    <w:p w14:paraId="57FFB682" w14:textId="77777777" w:rsidR="00E00EE7" w:rsidRPr="00DF4624" w:rsidRDefault="00000000">
      <w:pPr>
        <w:pStyle w:val="21"/>
        <w:rPr>
          <w:lang w:val="ru-RU"/>
        </w:rPr>
      </w:pPr>
      <w:r w:rsidRPr="00DF4624">
        <w:rPr>
          <w:lang w:val="ru-RU"/>
        </w:rPr>
        <w:t>1.1. Формулировка задания</w:t>
      </w:r>
    </w:p>
    <w:p w14:paraId="5E8E392A" w14:textId="77777777" w:rsidR="0031305D" w:rsidRPr="0031305D" w:rsidRDefault="0031305D" w:rsidP="0031305D">
      <w:pPr>
        <w:spacing w:after="114"/>
        <w:ind w:left="-5" w:right="48"/>
        <w:rPr>
          <w:lang w:val="ru-RU"/>
        </w:rPr>
      </w:pPr>
      <w:r w:rsidRPr="0031305D">
        <w:rPr>
          <w:lang w:val="ru-RU"/>
        </w:rPr>
        <w:t>Игра происходит на квадратном поле в 9×9 клеток и представляет собой серию ходов. Каждый ход сначала компьютер в случайные клетки выставляет три шарика случайных цветов, последних всего 7. Далее делает ход игрок, когда он может передвинуть любой шарик в другую свободную клетку, но при этом между начальной и конечной клетками должен существовать недиагональный путь из свободных клеток. Если после перемещения получается так, что собирается пять шариков одного цвета в линию по горизонтали, вертикали или диагонали, то все такие шарики (которых может быть больше 5), исчезают и игроку даётся возможность сделать ещё одно перемещение шарика. Если после перемещения линии не выстраивается, то ход заканчивается, и начинается новый с появлением новых шариков. Если при появлении новых шариков собирается линия, то она исчезает, игрок получает очки, но дополнительного перемещения не даётся. Игра продолжается до тех пор, пока все поле не будет заполнено шариками и игрок не сможет сделать ход. Цель игры состоит в наборе максимального количества очков. Счёт устроен таким образом, что при удалении за одно перемещение большего числа шариков чем 5 игрок получает существенно больше очков. Во время игры на экране показывается три цвета шариков, которые будут выброшены на поле на следующем ходу.</w:t>
      </w:r>
      <w:r w:rsidRPr="0031305D">
        <w:rPr>
          <w:sz w:val="22"/>
          <w:lang w:val="ru-RU"/>
        </w:rPr>
        <w:t xml:space="preserve"> </w:t>
      </w:r>
    </w:p>
    <w:p w14:paraId="1133E15E" w14:textId="00115627" w:rsidR="0031305D" w:rsidRPr="0031305D" w:rsidRDefault="0031305D" w:rsidP="0031305D">
      <w:pPr>
        <w:spacing w:after="92"/>
        <w:ind w:right="3805" w:firstLine="0"/>
        <w:jc w:val="center"/>
        <w:rPr>
          <w:lang w:val="ru-RU"/>
        </w:rPr>
      </w:pPr>
      <w:r>
        <w:rPr>
          <w:noProof/>
          <w:lang w:val="ru-RU"/>
        </w:rPr>
        <w:lastRenderedPageBreak/>
        <w:t xml:space="preserve">                                      </w:t>
      </w:r>
      <w:r>
        <w:rPr>
          <w:noProof/>
        </w:rPr>
        <w:drawing>
          <wp:anchor distT="0" distB="0" distL="114300" distR="114300" simplePos="0" relativeHeight="251658240" behindDoc="0" locked="0" layoutInCell="1" allowOverlap="1" wp14:anchorId="32FB06E7" wp14:editId="46D301C8">
            <wp:simplePos x="0" y="0"/>
            <wp:positionH relativeFrom="column">
              <wp:posOffset>100965</wp:posOffset>
            </wp:positionH>
            <wp:positionV relativeFrom="paragraph">
              <wp:posOffset>308610</wp:posOffset>
            </wp:positionV>
            <wp:extent cx="3528060" cy="2645410"/>
            <wp:effectExtent l="0" t="0" r="0" b="2540"/>
            <wp:wrapTopAndBottom/>
            <wp:docPr id="1241" name="Picture 1241"/>
            <wp:cNvGraphicFramePr/>
            <a:graphic xmlns:a="http://schemas.openxmlformats.org/drawingml/2006/main">
              <a:graphicData uri="http://schemas.openxmlformats.org/drawingml/2006/picture">
                <pic:pic xmlns:pic="http://schemas.openxmlformats.org/drawingml/2006/picture">
                  <pic:nvPicPr>
                    <pic:cNvPr id="1241" name="Picture 1241"/>
                    <pic:cNvPicPr/>
                  </pic:nvPicPr>
                  <pic:blipFill>
                    <a:blip r:embed="rId9"/>
                    <a:stretch>
                      <a:fillRect/>
                    </a:stretch>
                  </pic:blipFill>
                  <pic:spPr>
                    <a:xfrm>
                      <a:off x="0" y="0"/>
                      <a:ext cx="3528060" cy="2645410"/>
                    </a:xfrm>
                    <a:prstGeom prst="rect">
                      <a:avLst/>
                    </a:prstGeom>
                  </pic:spPr>
                </pic:pic>
              </a:graphicData>
            </a:graphic>
          </wp:anchor>
        </w:drawing>
      </w:r>
      <w:r>
        <w:rPr>
          <w:noProof/>
          <w:lang w:val="ru-RU"/>
        </w:rPr>
        <w:t xml:space="preserve"> </w:t>
      </w:r>
    </w:p>
    <w:p w14:paraId="604CE117" w14:textId="30893025" w:rsidR="0031305D" w:rsidRPr="00DF4624" w:rsidRDefault="0031305D" w:rsidP="0031305D">
      <w:pPr>
        <w:pStyle w:val="CaptionCenter"/>
        <w:jc w:val="left"/>
        <w:rPr>
          <w:lang w:val="ru-RU"/>
        </w:rPr>
      </w:pPr>
      <w:r>
        <w:rPr>
          <w:lang w:val="ru-RU"/>
        </w:rPr>
        <w:t xml:space="preserve">  </w:t>
      </w:r>
      <w:r w:rsidRPr="00DF4624">
        <w:rPr>
          <w:lang w:val="ru-RU"/>
        </w:rPr>
        <w:t>Рисунок 1. Пример игрового интерфейса приложения</w:t>
      </w:r>
    </w:p>
    <w:p w14:paraId="0E599636" w14:textId="00640F58" w:rsidR="0031305D" w:rsidRPr="0031305D" w:rsidRDefault="0031305D" w:rsidP="0031305D">
      <w:pPr>
        <w:spacing w:after="159"/>
        <w:ind w:firstLine="0"/>
        <w:rPr>
          <w:lang w:val="ru-RU"/>
        </w:rPr>
      </w:pPr>
    </w:p>
    <w:p w14:paraId="1DE45EE6" w14:textId="77777777" w:rsidR="0031305D" w:rsidRPr="0031305D" w:rsidRDefault="0031305D" w:rsidP="0031305D">
      <w:pPr>
        <w:spacing w:after="161"/>
        <w:ind w:left="-5"/>
        <w:rPr>
          <w:lang w:val="ru-RU"/>
        </w:rPr>
      </w:pPr>
      <w:r w:rsidRPr="0031305D">
        <w:rPr>
          <w:rFonts w:ascii="Calibri" w:eastAsia="Calibri" w:hAnsi="Calibri" w:cs="Calibri"/>
          <w:b/>
          <w:lang w:val="ru-RU"/>
        </w:rPr>
        <w:t xml:space="preserve">Постановка задачи </w:t>
      </w:r>
    </w:p>
    <w:p w14:paraId="5D1969C1" w14:textId="77777777" w:rsidR="0031305D" w:rsidRPr="0031305D" w:rsidRDefault="0031305D" w:rsidP="0031305D">
      <w:pPr>
        <w:ind w:left="-5" w:right="48"/>
        <w:rPr>
          <w:lang w:val="ru-RU"/>
        </w:rPr>
      </w:pPr>
      <w:r w:rsidRPr="0031305D">
        <w:rPr>
          <w:lang w:val="ru-RU"/>
        </w:rPr>
        <w:t>Реализовать алгоритм игры «</w:t>
      </w:r>
      <w:r>
        <w:rPr>
          <w:sz w:val="22"/>
        </w:rPr>
        <w:t>Color</w:t>
      </w:r>
      <w:r w:rsidRPr="0031305D">
        <w:rPr>
          <w:sz w:val="22"/>
          <w:lang w:val="ru-RU"/>
        </w:rPr>
        <w:t xml:space="preserve"> </w:t>
      </w:r>
      <w:r>
        <w:rPr>
          <w:sz w:val="22"/>
        </w:rPr>
        <w:t>Lines</w:t>
      </w:r>
      <w:r w:rsidRPr="0031305D">
        <w:rPr>
          <w:lang w:val="ru-RU"/>
        </w:rPr>
        <w:t xml:space="preserve">» </w:t>
      </w:r>
    </w:p>
    <w:p w14:paraId="54ED2781" w14:textId="2C0CA85C" w:rsidR="00E00EE7" w:rsidRDefault="00E00EE7">
      <w:pPr>
        <w:ind w:firstLine="0"/>
        <w:jc w:val="center"/>
        <w:rPr>
          <w:lang w:val="ru-RU"/>
        </w:rPr>
      </w:pPr>
    </w:p>
    <w:p w14:paraId="607DAA9B" w14:textId="77777777" w:rsidR="0031305D" w:rsidRDefault="0031305D">
      <w:pPr>
        <w:ind w:firstLine="0"/>
        <w:jc w:val="center"/>
        <w:rPr>
          <w:lang w:val="ru-RU"/>
        </w:rPr>
      </w:pPr>
    </w:p>
    <w:p w14:paraId="31666093" w14:textId="77777777" w:rsidR="0031305D" w:rsidRDefault="0031305D">
      <w:pPr>
        <w:ind w:firstLine="0"/>
        <w:jc w:val="center"/>
        <w:rPr>
          <w:lang w:val="ru-RU"/>
        </w:rPr>
      </w:pPr>
    </w:p>
    <w:p w14:paraId="1E054BC4" w14:textId="77777777" w:rsidR="0031305D" w:rsidRDefault="0031305D">
      <w:pPr>
        <w:ind w:firstLine="0"/>
        <w:jc w:val="center"/>
        <w:rPr>
          <w:lang w:val="ru-RU"/>
        </w:rPr>
      </w:pPr>
    </w:p>
    <w:p w14:paraId="2793F288" w14:textId="77777777" w:rsidR="0031305D" w:rsidRDefault="0031305D">
      <w:pPr>
        <w:ind w:firstLine="0"/>
        <w:jc w:val="center"/>
        <w:rPr>
          <w:lang w:val="ru-RU"/>
        </w:rPr>
      </w:pPr>
    </w:p>
    <w:p w14:paraId="3D0332FC" w14:textId="77777777" w:rsidR="0031305D" w:rsidRDefault="0031305D">
      <w:pPr>
        <w:ind w:firstLine="0"/>
        <w:jc w:val="center"/>
        <w:rPr>
          <w:lang w:val="ru-RU"/>
        </w:rPr>
      </w:pPr>
    </w:p>
    <w:p w14:paraId="11C2EC6F" w14:textId="77777777" w:rsidR="0031305D" w:rsidRDefault="0031305D">
      <w:pPr>
        <w:ind w:firstLine="0"/>
        <w:jc w:val="center"/>
        <w:rPr>
          <w:lang w:val="ru-RU"/>
        </w:rPr>
      </w:pPr>
    </w:p>
    <w:p w14:paraId="3CC18244" w14:textId="77777777" w:rsidR="0031305D" w:rsidRDefault="0031305D">
      <w:pPr>
        <w:ind w:firstLine="0"/>
        <w:jc w:val="center"/>
        <w:rPr>
          <w:lang w:val="ru-RU"/>
        </w:rPr>
      </w:pPr>
    </w:p>
    <w:p w14:paraId="6E32CB2A" w14:textId="77777777" w:rsidR="0031305D" w:rsidRDefault="0031305D">
      <w:pPr>
        <w:ind w:firstLine="0"/>
        <w:jc w:val="center"/>
        <w:rPr>
          <w:lang w:val="ru-RU"/>
        </w:rPr>
      </w:pPr>
    </w:p>
    <w:p w14:paraId="464B81E9" w14:textId="77777777" w:rsidR="0031305D" w:rsidRDefault="0031305D">
      <w:pPr>
        <w:ind w:firstLine="0"/>
        <w:jc w:val="center"/>
        <w:rPr>
          <w:lang w:val="ru-RU"/>
        </w:rPr>
      </w:pPr>
    </w:p>
    <w:p w14:paraId="420B38BA" w14:textId="77777777" w:rsidR="0031305D" w:rsidRDefault="0031305D">
      <w:pPr>
        <w:ind w:firstLine="0"/>
        <w:jc w:val="center"/>
        <w:rPr>
          <w:lang w:val="ru-RU"/>
        </w:rPr>
      </w:pPr>
    </w:p>
    <w:p w14:paraId="47D7DDCC" w14:textId="77777777" w:rsidR="00E85E8D" w:rsidRPr="009D0F76" w:rsidRDefault="00E85E8D">
      <w:pPr>
        <w:ind w:firstLine="0"/>
        <w:jc w:val="center"/>
        <w:rPr>
          <w:lang w:val="ru-RU"/>
        </w:rPr>
      </w:pPr>
    </w:p>
    <w:p w14:paraId="67BC94DC" w14:textId="0A1A9EB4" w:rsidR="00E85E8D" w:rsidRPr="00E85E8D" w:rsidRDefault="00000000" w:rsidP="00E85E8D">
      <w:pPr>
        <w:pStyle w:val="21"/>
        <w:jc w:val="center"/>
        <w:rPr>
          <w:lang w:val="ru-RU"/>
        </w:rPr>
      </w:pPr>
      <w:r w:rsidRPr="00DF4624">
        <w:rPr>
          <w:lang w:val="ru-RU"/>
        </w:rPr>
        <w:lastRenderedPageBreak/>
        <w:t>1.2. Алгоритмическое решение задачи</w:t>
      </w:r>
    </w:p>
    <w:p w14:paraId="64EBF4AD" w14:textId="3A470C80" w:rsidR="00E85E8D" w:rsidRPr="00E85E8D" w:rsidRDefault="00E85E8D" w:rsidP="00E85E8D">
      <w:pPr>
        <w:rPr>
          <w:lang w:val="ru-RU"/>
        </w:rPr>
      </w:pPr>
      <w:r w:rsidRPr="00E85E8D">
        <w:rPr>
          <w:lang w:val="ru-RU"/>
        </w:rPr>
        <w:t>Разрабатываемое приложение относится к классу задач моделирования логической игры на двумерном поле. Основная задача алгоритма состоит в хранении состояния игрового поля, обработке хода игрока, проверке допустимости перемещения, поиске линий одинакового цвета, удалении найденных линий и добавлении новых шариков.</w:t>
      </w:r>
    </w:p>
    <w:p w14:paraId="38915662" w14:textId="52B74B50" w:rsidR="00E85E8D" w:rsidRPr="00E85E8D" w:rsidRDefault="00E85E8D" w:rsidP="00E85E8D">
      <w:pPr>
        <w:rPr>
          <w:lang w:val="ru-RU"/>
        </w:rPr>
      </w:pPr>
      <w:r w:rsidRPr="00E85E8D">
        <w:rPr>
          <w:lang w:val="ru-RU"/>
        </w:rPr>
        <w:t xml:space="preserve">Для решения задачи используется двумерный массив. Каждая клетка массива соответствует одной клетке игрового поля. Если клетка свободна, в ней хранится значение </w:t>
      </w:r>
      <w:proofErr w:type="spellStart"/>
      <w:r w:rsidRPr="00E85E8D">
        <w:rPr>
          <w:lang w:val="ru-RU"/>
        </w:rPr>
        <w:t>null</w:t>
      </w:r>
      <w:proofErr w:type="spellEnd"/>
      <w:r w:rsidRPr="00E85E8D">
        <w:rPr>
          <w:lang w:val="ru-RU"/>
        </w:rPr>
        <w:t xml:space="preserve">. Если в клетке находится шарик, в ней хранится объект </w:t>
      </w:r>
      <w:proofErr w:type="spellStart"/>
      <w:r w:rsidRPr="00E85E8D">
        <w:rPr>
          <w:lang w:val="ru-RU"/>
        </w:rPr>
        <w:t>Ball</w:t>
      </w:r>
      <w:proofErr w:type="spellEnd"/>
      <w:r w:rsidRPr="00E85E8D">
        <w:rPr>
          <w:lang w:val="ru-RU"/>
        </w:rPr>
        <w:t>, содержащий цвет шарика. Таким образом, игровое поле можно представить как матрицу размером 9 x 9.</w:t>
      </w:r>
    </w:p>
    <w:p w14:paraId="69659EDC" w14:textId="5CD11A79" w:rsidR="00E85E8D" w:rsidRPr="00E85E8D" w:rsidRDefault="00E85E8D" w:rsidP="00E85E8D">
      <w:pPr>
        <w:rPr>
          <w:lang w:val="ru-RU"/>
        </w:rPr>
      </w:pPr>
      <w:r w:rsidRPr="00E85E8D">
        <w:rPr>
          <w:lang w:val="ru-RU"/>
        </w:rPr>
        <w:t>В программе применяются циклические и разветвляющиеся алгоритмы. Циклические алгоритмы используются для обхода клеток игрового поля, подсчёта свободных клеток, поиска линий и удаления шариков. Разветвляющиеся алгоритмы используются для проверки условий хода, определения результата хода и выбора поведения компьютера в зависимости от уровня сложности.</w:t>
      </w:r>
    </w:p>
    <w:p w14:paraId="755D0ACB" w14:textId="5CF168B3" w:rsidR="00E85E8D" w:rsidRPr="00E85E8D" w:rsidRDefault="00E85E8D" w:rsidP="00E85E8D">
      <w:pPr>
        <w:rPr>
          <w:lang w:val="ru-RU"/>
        </w:rPr>
      </w:pPr>
      <w:r w:rsidRPr="00E85E8D">
        <w:rPr>
          <w:lang w:val="ru-RU"/>
        </w:rPr>
        <w:t>Основными алгоритмами приложения являются:</w:t>
      </w:r>
    </w:p>
    <w:p w14:paraId="0D741658" w14:textId="77777777" w:rsidR="00E85E8D" w:rsidRPr="00E85E8D" w:rsidRDefault="00E85E8D" w:rsidP="00E85E8D">
      <w:pPr>
        <w:rPr>
          <w:lang w:val="ru-RU"/>
        </w:rPr>
      </w:pPr>
      <w:r w:rsidRPr="00E85E8D">
        <w:rPr>
          <w:lang w:val="ru-RU"/>
        </w:rPr>
        <w:t>1. алгоритм проверки возможности хода;</w:t>
      </w:r>
    </w:p>
    <w:p w14:paraId="3989E68A" w14:textId="77777777" w:rsidR="00E85E8D" w:rsidRPr="00E85E8D" w:rsidRDefault="00E85E8D" w:rsidP="00E85E8D">
      <w:pPr>
        <w:rPr>
          <w:lang w:val="ru-RU"/>
        </w:rPr>
      </w:pPr>
      <w:r w:rsidRPr="00E85E8D">
        <w:rPr>
          <w:lang w:val="ru-RU"/>
        </w:rPr>
        <w:t>2. алгоритм перемещения шарика;</w:t>
      </w:r>
    </w:p>
    <w:p w14:paraId="7A5E1B4A" w14:textId="77777777" w:rsidR="00E85E8D" w:rsidRPr="00E85E8D" w:rsidRDefault="00E85E8D" w:rsidP="00E85E8D">
      <w:pPr>
        <w:rPr>
          <w:lang w:val="ru-RU"/>
        </w:rPr>
      </w:pPr>
      <w:r w:rsidRPr="00E85E8D">
        <w:rPr>
          <w:lang w:val="ru-RU"/>
        </w:rPr>
        <w:t>3. алгоритм поиска линий одинакового цвета;</w:t>
      </w:r>
    </w:p>
    <w:p w14:paraId="0749D9F3" w14:textId="77777777" w:rsidR="00E85E8D" w:rsidRPr="00E85E8D" w:rsidRDefault="00E85E8D" w:rsidP="00E85E8D">
      <w:pPr>
        <w:rPr>
          <w:lang w:val="ru-RU"/>
        </w:rPr>
      </w:pPr>
      <w:r w:rsidRPr="00E85E8D">
        <w:rPr>
          <w:lang w:val="ru-RU"/>
        </w:rPr>
        <w:t>4. алгоритм удаления найденных линий;</w:t>
      </w:r>
    </w:p>
    <w:p w14:paraId="373B00B1" w14:textId="77777777" w:rsidR="00E85E8D" w:rsidRPr="00E85E8D" w:rsidRDefault="00E85E8D" w:rsidP="00E85E8D">
      <w:pPr>
        <w:rPr>
          <w:lang w:val="ru-RU"/>
        </w:rPr>
      </w:pPr>
      <w:r w:rsidRPr="00E85E8D">
        <w:rPr>
          <w:lang w:val="ru-RU"/>
        </w:rPr>
        <w:t>5. алгоритм добавления новых шариков;</w:t>
      </w:r>
    </w:p>
    <w:p w14:paraId="3A7D9313" w14:textId="344A8594" w:rsidR="00E85E8D" w:rsidRPr="00E85E8D" w:rsidRDefault="00E85E8D" w:rsidP="00E85E8D">
      <w:pPr>
        <w:rPr>
          <w:lang w:val="ru-RU"/>
        </w:rPr>
      </w:pPr>
      <w:r w:rsidRPr="00E85E8D">
        <w:rPr>
          <w:lang w:val="ru-RU"/>
        </w:rPr>
        <w:t>6. алгоритм работы уровней сложности.</w:t>
      </w:r>
    </w:p>
    <w:p w14:paraId="109F7FC5" w14:textId="0AC49601" w:rsidR="00E85E8D" w:rsidRPr="00E85E8D" w:rsidRDefault="00E85E8D" w:rsidP="00E85E8D">
      <w:pPr>
        <w:rPr>
          <w:lang w:val="ru-RU"/>
        </w:rPr>
      </w:pPr>
      <w:r>
        <w:rPr>
          <w:lang w:val="ru-RU"/>
        </w:rPr>
        <w:t xml:space="preserve">1) </w:t>
      </w:r>
      <w:r w:rsidRPr="00E85E8D">
        <w:rPr>
          <w:lang w:val="ru-RU"/>
        </w:rPr>
        <w:t xml:space="preserve">Алгоритм обработки хода игрока начинается с выбора начальной и конечной клетки. После этого проверяется, находятся ли обе клетки внутри игрового поля. Затем проверяется направление движения. В данной реализации </w:t>
      </w:r>
      <w:r w:rsidRPr="00E85E8D">
        <w:rPr>
          <w:lang w:val="ru-RU"/>
        </w:rPr>
        <w:lastRenderedPageBreak/>
        <w:t>шарик может перемещаться только по горизонтали или вертикали, поэтому диагональные ходы запрещены.</w:t>
      </w:r>
    </w:p>
    <w:p w14:paraId="507C39C4" w14:textId="769924F8" w:rsidR="00E85E8D" w:rsidRPr="00E85E8D" w:rsidRDefault="00E85E8D" w:rsidP="00E85E8D">
      <w:pPr>
        <w:rPr>
          <w:lang w:val="ru-RU"/>
        </w:rPr>
      </w:pPr>
      <w:r>
        <w:rPr>
          <w:lang w:val="ru-RU"/>
        </w:rPr>
        <w:t xml:space="preserve">2) </w:t>
      </w:r>
      <w:r w:rsidRPr="00E85E8D">
        <w:rPr>
          <w:lang w:val="ru-RU"/>
        </w:rPr>
        <w:t>Далее проверяется состояние клеток: в начальной клетке должен находиться шарик, а конечная клетка должна быть свободной. После этого проверяется путь между начальной и конечной клетками. Если между ними есть занятые клетки, перемещение запрещается.</w:t>
      </w:r>
    </w:p>
    <w:p w14:paraId="2D872183" w14:textId="2DA4A909" w:rsidR="00E85E8D" w:rsidRPr="00E85E8D" w:rsidRDefault="00E85E8D" w:rsidP="00E85E8D">
      <w:pPr>
        <w:rPr>
          <w:lang w:val="ru-RU"/>
        </w:rPr>
      </w:pPr>
      <w:r w:rsidRPr="00E85E8D">
        <w:rPr>
          <w:lang w:val="ru-RU"/>
        </w:rPr>
        <w:t>Если все проверки выполнены успешно, шарик переносится в конечную клетку, а начальная клетка становится пустой. После перемещения выполняется поиск линий из пяти или более шариков одного цвета.</w:t>
      </w:r>
    </w:p>
    <w:p w14:paraId="6900ECDF" w14:textId="14E5A934" w:rsidR="00E85E8D" w:rsidRPr="00E85E8D" w:rsidRDefault="00E85E8D" w:rsidP="00E85E8D">
      <w:pPr>
        <w:rPr>
          <w:lang w:val="ru-RU"/>
        </w:rPr>
      </w:pPr>
      <w:r>
        <w:rPr>
          <w:lang w:val="ru-RU"/>
        </w:rPr>
        <w:t xml:space="preserve">3) </w:t>
      </w:r>
      <w:r w:rsidRPr="00E85E8D">
        <w:rPr>
          <w:lang w:val="ru-RU"/>
        </w:rPr>
        <w:t>Поиск линий выполняется в четырёх направлениях: по горизонтали, по вертикали, по диагонали вниз-вправо и по диагонали вниз-влево. Для каждой найденной последовательности одинаковых шариков определяется её длина. Если длина линии равна пяти или больше, клетки этой линии помечаются для удаления.</w:t>
      </w:r>
    </w:p>
    <w:p w14:paraId="12CEFA66" w14:textId="73BF17F6" w:rsidR="00E85E8D" w:rsidRPr="00E85E8D" w:rsidRDefault="00E85E8D" w:rsidP="00E85E8D">
      <w:pPr>
        <w:rPr>
          <w:lang w:val="ru-RU"/>
        </w:rPr>
      </w:pPr>
      <w:r>
        <w:rPr>
          <w:lang w:val="ru-RU"/>
        </w:rPr>
        <w:t xml:space="preserve">4) </w:t>
      </w:r>
      <w:r w:rsidRPr="00E85E8D">
        <w:rPr>
          <w:lang w:val="ru-RU"/>
        </w:rPr>
        <w:t>Для удаления используется дополнительный логический массив. Сначала все найденные клетки помечаются, а затем удаляются за один проход. Такой подход нужен для корректной обработки пересекающихся линий, когда один шарик может входить сразу в несколько линий.</w:t>
      </w:r>
    </w:p>
    <w:p w14:paraId="337A9815" w14:textId="0ABC9E43" w:rsidR="00E85E8D" w:rsidRDefault="00E85E8D" w:rsidP="00E85E8D">
      <w:pPr>
        <w:rPr>
          <w:lang w:val="ru-RU"/>
        </w:rPr>
      </w:pPr>
      <w:r w:rsidRPr="00E85E8D">
        <w:rPr>
          <w:lang w:val="ru-RU"/>
        </w:rPr>
        <w:t>Если после хода игрока линия была найдена, она удаляется, счёт увеличивается, а новые шарики не добавляются. Если линия не была найдена, на поле добавляются новые шарики. После добавления новых шариков поиск линий выполняется повторно, так как линия может появиться в результате добавления шариков компьютером.</w:t>
      </w:r>
    </w:p>
    <w:p w14:paraId="5B338399" w14:textId="1CACB06C" w:rsidR="002D521D" w:rsidRPr="00E85E8D" w:rsidRDefault="002D521D" w:rsidP="00E85E8D">
      <w:pPr>
        <w:rPr>
          <w:lang w:val="ru-RU"/>
        </w:rPr>
      </w:pPr>
      <w:r>
        <w:rPr>
          <w:noProof/>
          <w:lang w:val="ru-RU"/>
        </w:rPr>
        <w:lastRenderedPageBreak/>
        <w:drawing>
          <wp:inline distT="0" distB="0" distL="0" distR="0" wp14:anchorId="28970556" wp14:editId="5E1DFF64">
            <wp:extent cx="4305300" cy="7952087"/>
            <wp:effectExtent l="0" t="0" r="0" b="0"/>
            <wp:docPr id="96903087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5598" cy="7989578"/>
                    </a:xfrm>
                    <a:prstGeom prst="rect">
                      <a:avLst/>
                    </a:prstGeom>
                    <a:noFill/>
                    <a:ln>
                      <a:noFill/>
                    </a:ln>
                  </pic:spPr>
                </pic:pic>
              </a:graphicData>
            </a:graphic>
          </wp:inline>
        </w:drawing>
      </w:r>
    </w:p>
    <w:p w14:paraId="012A4778" w14:textId="3A83DBE1" w:rsidR="002D521D" w:rsidRPr="00DF4624" w:rsidRDefault="002D521D" w:rsidP="002D521D">
      <w:pPr>
        <w:pStyle w:val="CaptionCenter"/>
        <w:jc w:val="left"/>
        <w:rPr>
          <w:lang w:val="ru-RU"/>
        </w:rPr>
      </w:pPr>
      <w:r>
        <w:rPr>
          <w:lang w:val="ru-RU"/>
        </w:rPr>
        <w:t xml:space="preserve">                 </w:t>
      </w:r>
      <w:r w:rsidRPr="00DF4624">
        <w:rPr>
          <w:lang w:val="ru-RU"/>
        </w:rPr>
        <w:t xml:space="preserve">Рисунок </w:t>
      </w:r>
      <w:r>
        <w:rPr>
          <w:lang w:val="ru-RU"/>
        </w:rPr>
        <w:t>2</w:t>
      </w:r>
      <w:r w:rsidRPr="00DF4624">
        <w:rPr>
          <w:lang w:val="ru-RU"/>
        </w:rPr>
        <w:t xml:space="preserve">. </w:t>
      </w:r>
      <w:r>
        <w:rPr>
          <w:lang w:val="ru-RU"/>
        </w:rPr>
        <w:t>Алгоритм обработки хода игрока</w:t>
      </w:r>
    </w:p>
    <w:p w14:paraId="355D9EEB" w14:textId="77777777" w:rsidR="002D521D" w:rsidRDefault="002D521D" w:rsidP="00E85E8D">
      <w:pPr>
        <w:rPr>
          <w:lang w:val="ru-RU"/>
        </w:rPr>
      </w:pPr>
    </w:p>
    <w:p w14:paraId="01292258" w14:textId="384E77FB" w:rsidR="00E85E8D" w:rsidRPr="00E85E8D" w:rsidRDefault="00E85E8D" w:rsidP="00E85E8D">
      <w:pPr>
        <w:rPr>
          <w:lang w:val="ru-RU"/>
        </w:rPr>
      </w:pPr>
      <w:r>
        <w:rPr>
          <w:lang w:val="ru-RU"/>
        </w:rPr>
        <w:lastRenderedPageBreak/>
        <w:t xml:space="preserve">5-6) </w:t>
      </w:r>
      <w:r w:rsidRPr="00E85E8D">
        <w:rPr>
          <w:lang w:val="ru-RU"/>
        </w:rPr>
        <w:t>Добавление шариков зависит от выбранного уровня сложности. На среднем уровне шарики ставятся случайным образом. На лёгком уровне компьютер пытается помочь игроку и продолжить линии из трёх или четырёх шариков. На сложном уровне компьютер периодически пытается заблокировать почти готовые линии, поставив в нужную клетку шарик другого цвета.</w:t>
      </w:r>
    </w:p>
    <w:p w14:paraId="22172CBD" w14:textId="77777777" w:rsidR="00E85E8D" w:rsidRPr="00E85E8D" w:rsidRDefault="00E85E8D" w:rsidP="00E85E8D">
      <w:pPr>
        <w:rPr>
          <w:lang w:val="ru-RU"/>
        </w:rPr>
      </w:pPr>
    </w:p>
    <w:p w14:paraId="7D931856" w14:textId="6E1C0CED" w:rsidR="00E00EE7" w:rsidRDefault="00E85E8D" w:rsidP="00E85E8D">
      <w:pPr>
        <w:rPr>
          <w:lang w:val="ru-RU"/>
        </w:rPr>
      </w:pPr>
      <w:r w:rsidRPr="00E85E8D">
        <w:rPr>
          <w:lang w:val="ru-RU"/>
        </w:rPr>
        <w:t>Таким образом, алгоритм работы приложения основан на последовательной проверке условий, обходе двумерного массива, поиске одинаковых элементов в заданных направлениях и обработке результата хода.</w:t>
      </w:r>
    </w:p>
    <w:p w14:paraId="640C08EC" w14:textId="77777777" w:rsidR="0028791B" w:rsidRDefault="0028791B" w:rsidP="00E85E8D">
      <w:pPr>
        <w:rPr>
          <w:noProof/>
          <w:lang w:val="ru-RU"/>
        </w:rPr>
      </w:pPr>
    </w:p>
    <w:p w14:paraId="25EFBECE" w14:textId="4FC7E834" w:rsidR="0028791B" w:rsidRPr="0028791B" w:rsidRDefault="0028791B" w:rsidP="00E85E8D">
      <w:pPr>
        <w:rPr>
          <w:i/>
          <w:iCs/>
          <w:lang w:val="ru-RU"/>
        </w:rPr>
      </w:pPr>
      <w:r w:rsidRPr="0028791B">
        <w:rPr>
          <w:i/>
          <w:iCs/>
          <w:lang w:val="ru-RU"/>
        </w:rPr>
        <w:lastRenderedPageBreak/>
        <w:t xml:space="preserve">Рисунок </w:t>
      </w:r>
      <w:r>
        <w:rPr>
          <w:i/>
          <w:iCs/>
          <w:lang w:val="ru-RU"/>
        </w:rPr>
        <w:t>3</w:t>
      </w:r>
      <w:r w:rsidRPr="0028791B">
        <w:rPr>
          <w:i/>
          <w:iCs/>
          <w:lang w:val="ru-RU"/>
        </w:rPr>
        <w:t xml:space="preserve">. Блок-схема добавления новых шариков и выбора уровня </w:t>
      </w:r>
      <w:r>
        <w:rPr>
          <w:i/>
          <w:iCs/>
          <w:lang w:val="ru-RU"/>
        </w:rPr>
        <w:t xml:space="preserve">  </w:t>
      </w:r>
      <w:r w:rsidRPr="0028791B">
        <w:rPr>
          <w:i/>
          <w:iCs/>
          <w:lang w:val="ru-RU"/>
        </w:rPr>
        <w:t>сложности</w:t>
      </w:r>
      <w:r w:rsidRPr="0028791B">
        <w:rPr>
          <w:i/>
          <w:iCs/>
          <w:lang w:val="ru-RU"/>
        </w:rPr>
        <w:t xml:space="preserve"> </w:t>
      </w:r>
      <w:r w:rsidRPr="0028791B">
        <w:rPr>
          <w:i/>
          <w:iCs/>
          <w:noProof/>
          <w:lang w:val="ru-RU"/>
        </w:rPr>
        <w:drawing>
          <wp:anchor distT="0" distB="0" distL="114300" distR="114300" simplePos="0" relativeHeight="251659264" behindDoc="0" locked="0" layoutInCell="1" allowOverlap="1" wp14:anchorId="46703CA8" wp14:editId="51DB311E">
            <wp:simplePos x="0" y="0"/>
            <wp:positionH relativeFrom="column">
              <wp:posOffset>453390</wp:posOffset>
            </wp:positionH>
            <wp:positionV relativeFrom="paragraph">
              <wp:posOffset>3810</wp:posOffset>
            </wp:positionV>
            <wp:extent cx="5171865" cy="7247890"/>
            <wp:effectExtent l="0" t="0" r="0" b="0"/>
            <wp:wrapTopAndBottom/>
            <wp:docPr id="114912337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1865" cy="7247890"/>
                    </a:xfrm>
                    <a:prstGeom prst="rect">
                      <a:avLst/>
                    </a:prstGeom>
                    <a:noFill/>
                    <a:ln>
                      <a:noFill/>
                    </a:ln>
                  </pic:spPr>
                </pic:pic>
              </a:graphicData>
            </a:graphic>
          </wp:anchor>
        </w:drawing>
      </w:r>
    </w:p>
    <w:p w14:paraId="0F199E72" w14:textId="77777777" w:rsidR="00E00EE7" w:rsidRDefault="00000000">
      <w:pPr>
        <w:pStyle w:val="21"/>
        <w:rPr>
          <w:lang w:val="ru-RU"/>
        </w:rPr>
      </w:pPr>
      <w:r w:rsidRPr="00DF4624">
        <w:rPr>
          <w:lang w:val="ru-RU"/>
        </w:rPr>
        <w:lastRenderedPageBreak/>
        <w:t>1.3. Контрольные примеры</w:t>
      </w:r>
    </w:p>
    <w:p w14:paraId="42F70DBC" w14:textId="77777777" w:rsidR="007E00D3" w:rsidRPr="007E00D3" w:rsidRDefault="007E00D3" w:rsidP="007E00D3">
      <w:pPr>
        <w:rPr>
          <w:lang w:val="ru-RU"/>
        </w:rPr>
      </w:pPr>
      <w:r w:rsidRPr="007E00D3">
        <w:rPr>
          <w:lang w:val="ru-RU"/>
        </w:rPr>
        <w:t>Для проверки алгоритма были подготовлены контрольные примеры. В примерах используется условное обозначение: 0 — пустая клетка, 1–7 — шарики разных цветов.</w:t>
      </w:r>
    </w:p>
    <w:p w14:paraId="1AD6C356" w14:textId="77777777" w:rsidR="007E00D3" w:rsidRPr="007E00D3" w:rsidRDefault="007E00D3" w:rsidP="007E00D3">
      <w:pPr>
        <w:rPr>
          <w:lang w:val="ru-RU"/>
        </w:rPr>
      </w:pPr>
      <w:r w:rsidRPr="007E00D3">
        <w:rPr>
          <w:lang w:val="ru-RU"/>
        </w:rPr>
        <w:t>Контрольные примеры подобраны так, чтобы проверить разные результаты работы алгоритма: успешное перемещение, запрет некорректного хода, удаление линии и работу добавления шариков на уровне сложности.</w:t>
      </w:r>
    </w:p>
    <w:p w14:paraId="3C106C25" w14:textId="77777777" w:rsidR="007E00D3" w:rsidRPr="007E00D3" w:rsidRDefault="007E00D3" w:rsidP="007E00D3">
      <w:pPr>
        <w:rPr>
          <w:b/>
          <w:bCs/>
          <w:lang w:val="ru-RU"/>
        </w:rPr>
      </w:pPr>
      <w:r w:rsidRPr="007E00D3">
        <w:rPr>
          <w:b/>
          <w:bCs/>
          <w:lang w:val="ru-RU"/>
        </w:rPr>
        <w:t>Контрольный пример 1. Корректное перемещение шарика по горизонтали.</w:t>
      </w:r>
    </w:p>
    <w:p w14:paraId="5D11A03B" w14:textId="77777777" w:rsidR="007E00D3" w:rsidRPr="007E00D3" w:rsidRDefault="007E00D3" w:rsidP="007E00D3">
      <w:pPr>
        <w:rPr>
          <w:lang w:val="ru-RU"/>
        </w:rPr>
      </w:pPr>
      <w:r w:rsidRPr="007E00D3">
        <w:rPr>
          <w:lang w:val="ru-RU"/>
        </w:rPr>
        <w:t>До хода:</w:t>
      </w:r>
    </w:p>
    <w:p w14:paraId="083CDAA4" w14:textId="77777777" w:rsidR="007E00D3" w:rsidRPr="007E00D3" w:rsidRDefault="007E00D3" w:rsidP="007E00D3">
      <w:pPr>
        <w:ind w:left="709" w:firstLine="0"/>
        <w:rPr>
          <w:lang w:val="ru-RU"/>
        </w:rPr>
      </w:pPr>
      <w:r w:rsidRPr="007E00D3">
        <w:rPr>
          <w:lang w:val="ru-RU"/>
        </w:rPr>
        <w:t>0 0 0 0 0</w:t>
      </w:r>
      <w:r w:rsidRPr="007E00D3">
        <w:rPr>
          <w:lang w:val="ru-RU"/>
        </w:rPr>
        <w:br/>
        <w:t>0 0 0 0 0</w:t>
      </w:r>
      <w:r w:rsidRPr="007E00D3">
        <w:rPr>
          <w:lang w:val="ru-RU"/>
        </w:rPr>
        <w:br/>
        <w:t>0 1 0 0 0</w:t>
      </w:r>
      <w:r w:rsidRPr="007E00D3">
        <w:rPr>
          <w:lang w:val="ru-RU"/>
        </w:rPr>
        <w:br/>
        <w:t>0 0 0 0 0</w:t>
      </w:r>
    </w:p>
    <w:p w14:paraId="219C8BF0" w14:textId="77777777" w:rsidR="007E00D3" w:rsidRPr="007E00D3" w:rsidRDefault="007E00D3" w:rsidP="007E00D3">
      <w:pPr>
        <w:rPr>
          <w:lang w:val="ru-RU"/>
        </w:rPr>
      </w:pPr>
      <w:r w:rsidRPr="007E00D3">
        <w:rPr>
          <w:lang w:val="ru-RU"/>
        </w:rPr>
        <w:t>Ход: из [2][1] в [2][4].</w:t>
      </w:r>
    </w:p>
    <w:p w14:paraId="0DB13F2C" w14:textId="77777777" w:rsidR="007E00D3" w:rsidRPr="007E00D3" w:rsidRDefault="007E00D3" w:rsidP="007E00D3">
      <w:pPr>
        <w:rPr>
          <w:lang w:val="ru-RU"/>
        </w:rPr>
      </w:pPr>
      <w:r w:rsidRPr="007E00D3">
        <w:rPr>
          <w:lang w:val="ru-RU"/>
        </w:rPr>
        <w:t>Проверка:</w:t>
      </w:r>
    </w:p>
    <w:p w14:paraId="63D12B50" w14:textId="77777777" w:rsidR="007E00D3" w:rsidRPr="007E00D3" w:rsidRDefault="007E00D3" w:rsidP="007E00D3">
      <w:pPr>
        <w:rPr>
          <w:lang w:val="ru-RU"/>
        </w:rPr>
      </w:pPr>
      <w:r w:rsidRPr="007E00D3">
        <w:rPr>
          <w:lang w:val="ru-RU"/>
        </w:rPr>
        <w:t>начальная и конечная клетки находятся внутри поля;</w:t>
      </w:r>
      <w:r w:rsidRPr="007E00D3">
        <w:rPr>
          <w:lang w:val="ru-RU"/>
        </w:rPr>
        <w:br/>
        <w:t>движение выполняется по одной строке;</w:t>
      </w:r>
      <w:r w:rsidRPr="007E00D3">
        <w:rPr>
          <w:lang w:val="ru-RU"/>
        </w:rPr>
        <w:br/>
        <w:t>в начальной клетке есть шарик;</w:t>
      </w:r>
      <w:r w:rsidRPr="007E00D3">
        <w:rPr>
          <w:lang w:val="ru-RU"/>
        </w:rPr>
        <w:br/>
        <w:t>конечная клетка свободна;</w:t>
      </w:r>
      <w:r w:rsidRPr="007E00D3">
        <w:rPr>
          <w:lang w:val="ru-RU"/>
        </w:rPr>
        <w:br/>
        <w:t>клетки между началом и концом не заняты.</w:t>
      </w:r>
    </w:p>
    <w:p w14:paraId="6A777BF8" w14:textId="77777777" w:rsidR="007E00D3" w:rsidRPr="007E00D3" w:rsidRDefault="007E00D3" w:rsidP="007E00D3">
      <w:pPr>
        <w:rPr>
          <w:lang w:val="ru-RU"/>
        </w:rPr>
      </w:pPr>
      <w:r w:rsidRPr="007E00D3">
        <w:rPr>
          <w:lang w:val="ru-RU"/>
        </w:rPr>
        <w:t>После хода:</w:t>
      </w:r>
    </w:p>
    <w:p w14:paraId="04DBC61E" w14:textId="77777777" w:rsidR="007E00D3" w:rsidRPr="007E00D3" w:rsidRDefault="007E00D3" w:rsidP="007E00D3">
      <w:pPr>
        <w:ind w:left="709" w:firstLine="0"/>
        <w:rPr>
          <w:lang w:val="ru-RU"/>
        </w:rPr>
      </w:pPr>
      <w:r w:rsidRPr="007E00D3">
        <w:rPr>
          <w:lang w:val="ru-RU"/>
        </w:rPr>
        <w:t>0 0 0 0 0</w:t>
      </w:r>
      <w:r w:rsidRPr="007E00D3">
        <w:rPr>
          <w:lang w:val="ru-RU"/>
        </w:rPr>
        <w:br/>
        <w:t>0 0 0 0 0</w:t>
      </w:r>
      <w:r w:rsidRPr="007E00D3">
        <w:rPr>
          <w:lang w:val="ru-RU"/>
        </w:rPr>
        <w:br/>
        <w:t>0 0 0 0 1</w:t>
      </w:r>
      <w:r w:rsidRPr="007E00D3">
        <w:rPr>
          <w:lang w:val="ru-RU"/>
        </w:rPr>
        <w:br/>
        <w:t>0 0 0 0 0</w:t>
      </w:r>
    </w:p>
    <w:p w14:paraId="7E4C2B63" w14:textId="77777777" w:rsidR="007E00D3" w:rsidRDefault="007E00D3" w:rsidP="007E00D3">
      <w:pPr>
        <w:rPr>
          <w:lang w:val="ru-RU"/>
        </w:rPr>
      </w:pPr>
      <w:r w:rsidRPr="007E00D3">
        <w:rPr>
          <w:lang w:val="ru-RU"/>
        </w:rPr>
        <w:t>Результат: ход разрешён, шарик перемещается в конечную клетку.</w:t>
      </w:r>
    </w:p>
    <w:p w14:paraId="20008517" w14:textId="77777777" w:rsidR="007E00D3" w:rsidRDefault="007E00D3" w:rsidP="007E00D3">
      <w:pPr>
        <w:rPr>
          <w:lang w:val="ru-RU"/>
        </w:rPr>
      </w:pPr>
    </w:p>
    <w:p w14:paraId="16B0D20F" w14:textId="77777777" w:rsidR="007E00D3" w:rsidRPr="007E00D3" w:rsidRDefault="007E00D3" w:rsidP="007E00D3">
      <w:pPr>
        <w:rPr>
          <w:lang w:val="ru-RU"/>
        </w:rPr>
      </w:pPr>
    </w:p>
    <w:p w14:paraId="4B296189" w14:textId="77777777" w:rsidR="007E00D3" w:rsidRPr="007E00D3" w:rsidRDefault="007E00D3" w:rsidP="007E00D3">
      <w:pPr>
        <w:rPr>
          <w:b/>
          <w:bCs/>
          <w:lang w:val="ru-RU"/>
        </w:rPr>
      </w:pPr>
      <w:r w:rsidRPr="007E00D3">
        <w:rPr>
          <w:b/>
          <w:bCs/>
          <w:lang w:val="ru-RU"/>
        </w:rPr>
        <w:t>Контрольный пример 2. Запрет диагонального перемещения.</w:t>
      </w:r>
    </w:p>
    <w:p w14:paraId="0D8FA641" w14:textId="77777777" w:rsidR="007E00D3" w:rsidRPr="007E00D3" w:rsidRDefault="007E00D3" w:rsidP="007E00D3">
      <w:pPr>
        <w:rPr>
          <w:lang w:val="ru-RU"/>
        </w:rPr>
      </w:pPr>
      <w:r w:rsidRPr="007E00D3">
        <w:rPr>
          <w:lang w:val="ru-RU"/>
        </w:rPr>
        <w:t>До хода:</w:t>
      </w:r>
    </w:p>
    <w:p w14:paraId="5AE9CB27" w14:textId="77777777" w:rsidR="007E00D3" w:rsidRPr="007E00D3" w:rsidRDefault="007E00D3" w:rsidP="007E00D3">
      <w:pPr>
        <w:ind w:left="709" w:firstLine="0"/>
        <w:rPr>
          <w:lang w:val="ru-RU"/>
        </w:rPr>
      </w:pPr>
      <w:r w:rsidRPr="007E00D3">
        <w:rPr>
          <w:lang w:val="ru-RU"/>
        </w:rPr>
        <w:t>0 0 0 0</w:t>
      </w:r>
      <w:r w:rsidRPr="007E00D3">
        <w:rPr>
          <w:lang w:val="ru-RU"/>
        </w:rPr>
        <w:br/>
        <w:t>0 1 0 0</w:t>
      </w:r>
      <w:r w:rsidRPr="007E00D3">
        <w:rPr>
          <w:lang w:val="ru-RU"/>
        </w:rPr>
        <w:br/>
        <w:t>0 0 0 0</w:t>
      </w:r>
      <w:r w:rsidRPr="007E00D3">
        <w:rPr>
          <w:lang w:val="ru-RU"/>
        </w:rPr>
        <w:br/>
        <w:t>0 0 0 0</w:t>
      </w:r>
    </w:p>
    <w:p w14:paraId="56237234" w14:textId="77777777" w:rsidR="007E00D3" w:rsidRPr="007E00D3" w:rsidRDefault="007E00D3" w:rsidP="007E00D3">
      <w:pPr>
        <w:rPr>
          <w:lang w:val="ru-RU"/>
        </w:rPr>
      </w:pPr>
      <w:r w:rsidRPr="007E00D3">
        <w:rPr>
          <w:lang w:val="ru-RU"/>
        </w:rPr>
        <w:t>Ход: из [1][1] в [2][2].</w:t>
      </w:r>
    </w:p>
    <w:p w14:paraId="28E12955" w14:textId="77777777" w:rsidR="007E00D3" w:rsidRPr="007E00D3" w:rsidRDefault="007E00D3" w:rsidP="007E00D3">
      <w:pPr>
        <w:rPr>
          <w:lang w:val="ru-RU"/>
        </w:rPr>
      </w:pPr>
      <w:r w:rsidRPr="007E00D3">
        <w:rPr>
          <w:lang w:val="ru-RU"/>
        </w:rPr>
        <w:t>Проверка:</w:t>
      </w:r>
    </w:p>
    <w:p w14:paraId="60FB5FB1" w14:textId="77777777" w:rsidR="007E00D3" w:rsidRPr="007E00D3" w:rsidRDefault="007E00D3" w:rsidP="007E00D3">
      <w:pPr>
        <w:rPr>
          <w:lang w:val="ru-RU"/>
        </w:rPr>
      </w:pPr>
      <w:r w:rsidRPr="007E00D3">
        <w:rPr>
          <w:lang w:val="ru-RU"/>
        </w:rPr>
        <w:t>начальная и конечная клетки находятся внутри поля;</w:t>
      </w:r>
      <w:r w:rsidRPr="007E00D3">
        <w:rPr>
          <w:lang w:val="ru-RU"/>
        </w:rPr>
        <w:br/>
        <w:t>в начальной клетке есть шарик;</w:t>
      </w:r>
      <w:r w:rsidRPr="007E00D3">
        <w:rPr>
          <w:lang w:val="ru-RU"/>
        </w:rPr>
        <w:br/>
        <w:t>конечная клетка свободна;</w:t>
      </w:r>
      <w:r w:rsidRPr="007E00D3">
        <w:rPr>
          <w:lang w:val="ru-RU"/>
        </w:rPr>
        <w:br/>
        <w:t>одновременно меняются строка и столбец.</w:t>
      </w:r>
    </w:p>
    <w:p w14:paraId="269303E3" w14:textId="77777777" w:rsidR="007E00D3" w:rsidRPr="007E00D3" w:rsidRDefault="007E00D3" w:rsidP="007E00D3">
      <w:pPr>
        <w:rPr>
          <w:lang w:val="ru-RU"/>
        </w:rPr>
      </w:pPr>
      <w:r w:rsidRPr="007E00D3">
        <w:rPr>
          <w:lang w:val="ru-RU"/>
        </w:rPr>
        <w:t>После проверки:</w:t>
      </w:r>
    </w:p>
    <w:p w14:paraId="7108D53B" w14:textId="77777777" w:rsidR="007E00D3" w:rsidRPr="007E00D3" w:rsidRDefault="007E00D3" w:rsidP="007E00D3">
      <w:pPr>
        <w:ind w:left="709" w:firstLine="0"/>
        <w:rPr>
          <w:lang w:val="ru-RU"/>
        </w:rPr>
      </w:pPr>
      <w:r w:rsidRPr="007E00D3">
        <w:rPr>
          <w:lang w:val="ru-RU"/>
        </w:rPr>
        <w:t>0 0 0 0</w:t>
      </w:r>
      <w:r w:rsidRPr="007E00D3">
        <w:rPr>
          <w:lang w:val="ru-RU"/>
        </w:rPr>
        <w:br/>
        <w:t>0 1 0 0</w:t>
      </w:r>
      <w:r w:rsidRPr="007E00D3">
        <w:rPr>
          <w:lang w:val="ru-RU"/>
        </w:rPr>
        <w:br/>
        <w:t>0 0 0 0</w:t>
      </w:r>
      <w:r w:rsidRPr="007E00D3">
        <w:rPr>
          <w:lang w:val="ru-RU"/>
        </w:rPr>
        <w:br/>
        <w:t>0 0 0 0</w:t>
      </w:r>
    </w:p>
    <w:p w14:paraId="7AE93A5B" w14:textId="77777777" w:rsidR="007E00D3" w:rsidRPr="007E00D3" w:rsidRDefault="007E00D3" w:rsidP="007E00D3">
      <w:pPr>
        <w:rPr>
          <w:lang w:val="ru-RU"/>
        </w:rPr>
      </w:pPr>
      <w:r w:rsidRPr="007E00D3">
        <w:rPr>
          <w:lang w:val="ru-RU"/>
        </w:rPr>
        <w:t>Результат: ход запрещён, потому что перемещение выполняется по диагонали. Поле не изменяется.</w:t>
      </w:r>
    </w:p>
    <w:p w14:paraId="6070B40F" w14:textId="77777777" w:rsidR="007E00D3" w:rsidRPr="007E00D3" w:rsidRDefault="007E00D3" w:rsidP="007E00D3">
      <w:pPr>
        <w:rPr>
          <w:b/>
          <w:bCs/>
          <w:lang w:val="ru-RU"/>
        </w:rPr>
      </w:pPr>
      <w:r w:rsidRPr="007E00D3">
        <w:rPr>
          <w:b/>
          <w:bCs/>
          <w:lang w:val="ru-RU"/>
        </w:rPr>
        <w:t>Контрольный пример 3. Запрет перемещения через занятую клетку.</w:t>
      </w:r>
    </w:p>
    <w:p w14:paraId="5EB89F27" w14:textId="77777777" w:rsidR="007E00D3" w:rsidRPr="007E00D3" w:rsidRDefault="007E00D3" w:rsidP="007E00D3">
      <w:pPr>
        <w:rPr>
          <w:lang w:val="ru-RU"/>
        </w:rPr>
      </w:pPr>
      <w:r w:rsidRPr="007E00D3">
        <w:rPr>
          <w:lang w:val="ru-RU"/>
        </w:rPr>
        <w:t>До хода:</w:t>
      </w:r>
    </w:p>
    <w:p w14:paraId="6BBE9719" w14:textId="77777777" w:rsidR="007E00D3" w:rsidRPr="007E00D3" w:rsidRDefault="007E00D3" w:rsidP="007E00D3">
      <w:pPr>
        <w:ind w:left="709" w:firstLine="0"/>
        <w:rPr>
          <w:lang w:val="ru-RU"/>
        </w:rPr>
      </w:pPr>
      <w:r w:rsidRPr="007E00D3">
        <w:rPr>
          <w:lang w:val="ru-RU"/>
        </w:rPr>
        <w:t>0 0 0 0 0</w:t>
      </w:r>
      <w:r w:rsidRPr="007E00D3">
        <w:rPr>
          <w:lang w:val="ru-RU"/>
        </w:rPr>
        <w:br/>
        <w:t>0 1 0 2 0</w:t>
      </w:r>
      <w:r w:rsidRPr="007E00D3">
        <w:rPr>
          <w:lang w:val="ru-RU"/>
        </w:rPr>
        <w:br/>
        <w:t>0 0 0 0 0</w:t>
      </w:r>
    </w:p>
    <w:p w14:paraId="09B7848F" w14:textId="77777777" w:rsidR="007E00D3" w:rsidRPr="007E00D3" w:rsidRDefault="007E00D3" w:rsidP="007E00D3">
      <w:pPr>
        <w:rPr>
          <w:lang w:val="ru-RU"/>
        </w:rPr>
      </w:pPr>
      <w:r w:rsidRPr="007E00D3">
        <w:rPr>
          <w:lang w:val="ru-RU"/>
        </w:rPr>
        <w:t>Ход: из [1][1] в [1][4].</w:t>
      </w:r>
    </w:p>
    <w:p w14:paraId="606519C5" w14:textId="77777777" w:rsidR="007E00D3" w:rsidRPr="007E00D3" w:rsidRDefault="007E00D3" w:rsidP="007E00D3">
      <w:pPr>
        <w:rPr>
          <w:lang w:val="ru-RU"/>
        </w:rPr>
      </w:pPr>
      <w:r w:rsidRPr="007E00D3">
        <w:rPr>
          <w:lang w:val="ru-RU"/>
        </w:rPr>
        <w:t>Проверка:</w:t>
      </w:r>
    </w:p>
    <w:p w14:paraId="219A80C5" w14:textId="77777777" w:rsidR="007E00D3" w:rsidRPr="007E00D3" w:rsidRDefault="007E00D3" w:rsidP="007E00D3">
      <w:pPr>
        <w:ind w:left="709" w:firstLine="0"/>
        <w:rPr>
          <w:lang w:val="ru-RU"/>
        </w:rPr>
      </w:pPr>
      <w:r w:rsidRPr="007E00D3">
        <w:rPr>
          <w:lang w:val="ru-RU"/>
        </w:rPr>
        <w:lastRenderedPageBreak/>
        <w:t>движение выполняется по одной строке;</w:t>
      </w:r>
      <w:r w:rsidRPr="007E00D3">
        <w:rPr>
          <w:lang w:val="ru-RU"/>
        </w:rPr>
        <w:br/>
        <w:t>начальная клетка содержит шарик;</w:t>
      </w:r>
      <w:r w:rsidRPr="007E00D3">
        <w:rPr>
          <w:lang w:val="ru-RU"/>
        </w:rPr>
        <w:br/>
        <w:t>конечная клетка свободна;</w:t>
      </w:r>
      <w:r w:rsidRPr="007E00D3">
        <w:rPr>
          <w:lang w:val="ru-RU"/>
        </w:rPr>
        <w:br/>
        <w:t>промежуточная клетка [1][3] занята.</w:t>
      </w:r>
    </w:p>
    <w:p w14:paraId="3F4AD61D" w14:textId="77777777" w:rsidR="007E00D3" w:rsidRPr="007E00D3" w:rsidRDefault="007E00D3" w:rsidP="007E00D3">
      <w:pPr>
        <w:rPr>
          <w:lang w:val="ru-RU"/>
        </w:rPr>
      </w:pPr>
      <w:r w:rsidRPr="007E00D3">
        <w:rPr>
          <w:lang w:val="ru-RU"/>
        </w:rPr>
        <w:t>После проверки:</w:t>
      </w:r>
    </w:p>
    <w:p w14:paraId="3504FA7E" w14:textId="77777777" w:rsidR="007E00D3" w:rsidRPr="007E00D3" w:rsidRDefault="007E00D3" w:rsidP="007E00D3">
      <w:pPr>
        <w:ind w:left="709" w:firstLine="0"/>
        <w:rPr>
          <w:lang w:val="ru-RU"/>
        </w:rPr>
      </w:pPr>
      <w:r w:rsidRPr="007E00D3">
        <w:rPr>
          <w:lang w:val="ru-RU"/>
        </w:rPr>
        <w:t>0 0 0 0 0</w:t>
      </w:r>
      <w:r w:rsidRPr="007E00D3">
        <w:rPr>
          <w:lang w:val="ru-RU"/>
        </w:rPr>
        <w:br/>
        <w:t>0 1 0 2 0</w:t>
      </w:r>
      <w:r w:rsidRPr="007E00D3">
        <w:rPr>
          <w:lang w:val="ru-RU"/>
        </w:rPr>
        <w:br/>
        <w:t>0 0 0 0 0</w:t>
      </w:r>
    </w:p>
    <w:p w14:paraId="1B0A7317" w14:textId="77777777" w:rsidR="007E00D3" w:rsidRPr="007E00D3" w:rsidRDefault="007E00D3" w:rsidP="007E00D3">
      <w:pPr>
        <w:rPr>
          <w:lang w:val="ru-RU"/>
        </w:rPr>
      </w:pPr>
      <w:r w:rsidRPr="007E00D3">
        <w:rPr>
          <w:lang w:val="ru-RU"/>
        </w:rPr>
        <w:t>Результат: ход запрещён, так как путь между начальной и конечной клеткой не свободен.</w:t>
      </w:r>
    </w:p>
    <w:p w14:paraId="7AEDFF7C" w14:textId="77777777" w:rsidR="007E00D3" w:rsidRPr="007E00D3" w:rsidRDefault="007E00D3" w:rsidP="007E00D3">
      <w:pPr>
        <w:rPr>
          <w:b/>
          <w:bCs/>
          <w:lang w:val="ru-RU"/>
        </w:rPr>
      </w:pPr>
      <w:r w:rsidRPr="007E00D3">
        <w:rPr>
          <w:b/>
          <w:bCs/>
          <w:lang w:val="ru-RU"/>
        </w:rPr>
        <w:t>Контрольный пример 4. Удаление горизонтальной линии.</w:t>
      </w:r>
    </w:p>
    <w:p w14:paraId="176F38DA" w14:textId="77777777" w:rsidR="007E00D3" w:rsidRPr="007E00D3" w:rsidRDefault="007E00D3" w:rsidP="007E00D3">
      <w:pPr>
        <w:rPr>
          <w:lang w:val="ru-RU"/>
        </w:rPr>
      </w:pPr>
      <w:r w:rsidRPr="007E00D3">
        <w:rPr>
          <w:lang w:val="ru-RU"/>
        </w:rPr>
        <w:t>До проверки линий:</w:t>
      </w:r>
    </w:p>
    <w:p w14:paraId="20E4BFF7" w14:textId="77777777" w:rsidR="007E00D3" w:rsidRPr="007E00D3" w:rsidRDefault="007E00D3" w:rsidP="007E00D3">
      <w:pPr>
        <w:ind w:left="709" w:firstLine="0"/>
        <w:rPr>
          <w:lang w:val="ru-RU"/>
        </w:rPr>
      </w:pPr>
      <w:r w:rsidRPr="007E00D3">
        <w:rPr>
          <w:lang w:val="ru-RU"/>
        </w:rPr>
        <w:t>0 0 0 0 0 0</w:t>
      </w:r>
      <w:r w:rsidRPr="007E00D3">
        <w:rPr>
          <w:lang w:val="ru-RU"/>
        </w:rPr>
        <w:br/>
        <w:t>1 1 1 1 1 0</w:t>
      </w:r>
      <w:r w:rsidRPr="007E00D3">
        <w:rPr>
          <w:lang w:val="ru-RU"/>
        </w:rPr>
        <w:br/>
        <w:t>0 0 0 0 0 0</w:t>
      </w:r>
    </w:p>
    <w:p w14:paraId="02A52620" w14:textId="77777777" w:rsidR="007E00D3" w:rsidRPr="007E00D3" w:rsidRDefault="007E00D3" w:rsidP="007E00D3">
      <w:pPr>
        <w:rPr>
          <w:lang w:val="ru-RU"/>
        </w:rPr>
      </w:pPr>
      <w:r w:rsidRPr="007E00D3">
        <w:rPr>
          <w:lang w:val="ru-RU"/>
        </w:rPr>
        <w:t>Проверка:</w:t>
      </w:r>
    </w:p>
    <w:p w14:paraId="14B4405E" w14:textId="77777777" w:rsidR="007E00D3" w:rsidRPr="007E00D3" w:rsidRDefault="007E00D3" w:rsidP="007E00D3">
      <w:pPr>
        <w:rPr>
          <w:lang w:val="ru-RU"/>
        </w:rPr>
      </w:pPr>
      <w:r w:rsidRPr="007E00D3">
        <w:rPr>
          <w:lang w:val="ru-RU"/>
        </w:rPr>
        <w:t>во второй строке находится пять шариков одного цвета подряд;</w:t>
      </w:r>
      <w:r w:rsidRPr="007E00D3">
        <w:rPr>
          <w:lang w:val="ru-RU"/>
        </w:rPr>
        <w:br/>
        <w:t>длина линии равна 5;</w:t>
      </w:r>
      <w:r w:rsidRPr="007E00D3">
        <w:rPr>
          <w:lang w:val="ru-RU"/>
        </w:rPr>
        <w:br/>
        <w:t>линия должна быть удалена.</w:t>
      </w:r>
    </w:p>
    <w:p w14:paraId="6216061A" w14:textId="77777777" w:rsidR="007E00D3" w:rsidRPr="007E00D3" w:rsidRDefault="007E00D3" w:rsidP="007E00D3">
      <w:pPr>
        <w:rPr>
          <w:lang w:val="ru-RU"/>
        </w:rPr>
      </w:pPr>
      <w:r w:rsidRPr="007E00D3">
        <w:rPr>
          <w:lang w:val="ru-RU"/>
        </w:rPr>
        <w:t>После проверки:</w:t>
      </w:r>
    </w:p>
    <w:p w14:paraId="01F50DE2" w14:textId="77777777" w:rsidR="007E00D3" w:rsidRPr="007E00D3" w:rsidRDefault="007E00D3" w:rsidP="007E00D3">
      <w:pPr>
        <w:ind w:left="709" w:firstLine="0"/>
        <w:rPr>
          <w:lang w:val="ru-RU"/>
        </w:rPr>
      </w:pPr>
      <w:r w:rsidRPr="007E00D3">
        <w:rPr>
          <w:lang w:val="ru-RU"/>
        </w:rPr>
        <w:t>0 0 0 0 0 0</w:t>
      </w:r>
      <w:r w:rsidRPr="007E00D3">
        <w:rPr>
          <w:lang w:val="ru-RU"/>
        </w:rPr>
        <w:br/>
        <w:t>0 0 0 0 0 0</w:t>
      </w:r>
      <w:r w:rsidRPr="007E00D3">
        <w:rPr>
          <w:lang w:val="ru-RU"/>
        </w:rPr>
        <w:br/>
        <w:t>0 0 0 0 0 0</w:t>
      </w:r>
    </w:p>
    <w:p w14:paraId="312242F0" w14:textId="77777777" w:rsidR="007E00D3" w:rsidRPr="007E00D3" w:rsidRDefault="007E00D3" w:rsidP="007E00D3">
      <w:pPr>
        <w:rPr>
          <w:lang w:val="ru-RU"/>
        </w:rPr>
      </w:pPr>
      <w:r w:rsidRPr="007E00D3">
        <w:rPr>
          <w:lang w:val="ru-RU"/>
        </w:rPr>
        <w:t>Начисление очков:</w:t>
      </w:r>
    </w:p>
    <w:p w14:paraId="0A6EAEA2" w14:textId="77777777" w:rsidR="007E00D3" w:rsidRPr="007E00D3" w:rsidRDefault="007E00D3" w:rsidP="007E00D3">
      <w:pPr>
        <w:rPr>
          <w:lang w:val="ru-RU"/>
        </w:rPr>
      </w:pPr>
      <w:r w:rsidRPr="007E00D3">
        <w:rPr>
          <w:lang w:val="ru-RU"/>
        </w:rPr>
        <w:t>5 * 2 = 10</w:t>
      </w:r>
    </w:p>
    <w:p w14:paraId="532E453B" w14:textId="77777777" w:rsidR="007E00D3" w:rsidRDefault="007E00D3" w:rsidP="007E00D3">
      <w:pPr>
        <w:rPr>
          <w:lang w:val="ru-RU"/>
        </w:rPr>
      </w:pPr>
      <w:r w:rsidRPr="007E00D3">
        <w:rPr>
          <w:lang w:val="ru-RU"/>
        </w:rPr>
        <w:t>Результат: линия из пяти шариков одного цвета удаляется, счёт увеличивается на 10 очков.</w:t>
      </w:r>
    </w:p>
    <w:p w14:paraId="310A460A" w14:textId="77777777" w:rsidR="007E00D3" w:rsidRPr="007E00D3" w:rsidRDefault="007E00D3" w:rsidP="007E00D3">
      <w:pPr>
        <w:rPr>
          <w:lang w:val="ru-RU"/>
        </w:rPr>
      </w:pPr>
    </w:p>
    <w:p w14:paraId="3122D41B" w14:textId="77777777" w:rsidR="007E00D3" w:rsidRPr="007E00D3" w:rsidRDefault="007E00D3" w:rsidP="007E00D3">
      <w:pPr>
        <w:rPr>
          <w:b/>
          <w:bCs/>
          <w:lang w:val="ru-RU"/>
        </w:rPr>
      </w:pPr>
      <w:r w:rsidRPr="007E00D3">
        <w:rPr>
          <w:b/>
          <w:bCs/>
          <w:lang w:val="ru-RU"/>
        </w:rPr>
        <w:lastRenderedPageBreak/>
        <w:t>Контрольный пример 5. Добавление шарика на лёгком уровне сложности.</w:t>
      </w:r>
    </w:p>
    <w:p w14:paraId="202FEA53" w14:textId="77777777" w:rsidR="007E00D3" w:rsidRPr="007E00D3" w:rsidRDefault="007E00D3" w:rsidP="007E00D3">
      <w:pPr>
        <w:rPr>
          <w:lang w:val="ru-RU"/>
        </w:rPr>
      </w:pPr>
      <w:r w:rsidRPr="007E00D3">
        <w:rPr>
          <w:lang w:val="ru-RU"/>
        </w:rPr>
        <w:t>До добавления:</w:t>
      </w:r>
    </w:p>
    <w:p w14:paraId="693D35CF" w14:textId="77777777" w:rsidR="007E00D3" w:rsidRPr="007E00D3" w:rsidRDefault="007E00D3" w:rsidP="007E00D3">
      <w:pPr>
        <w:ind w:left="709" w:firstLine="0"/>
        <w:rPr>
          <w:lang w:val="ru-RU"/>
        </w:rPr>
      </w:pPr>
      <w:r w:rsidRPr="007E00D3">
        <w:rPr>
          <w:lang w:val="ru-RU"/>
        </w:rPr>
        <w:t>2 2 2 0 0</w:t>
      </w:r>
      <w:r w:rsidRPr="007E00D3">
        <w:rPr>
          <w:lang w:val="ru-RU"/>
        </w:rPr>
        <w:br/>
        <w:t>0 0 0 0 0</w:t>
      </w:r>
      <w:r w:rsidRPr="007E00D3">
        <w:rPr>
          <w:lang w:val="ru-RU"/>
        </w:rPr>
        <w:br/>
        <w:t>0 0 0 0 0</w:t>
      </w:r>
    </w:p>
    <w:p w14:paraId="6C464739" w14:textId="77777777" w:rsidR="007E00D3" w:rsidRPr="007E00D3" w:rsidRDefault="007E00D3" w:rsidP="007E00D3">
      <w:pPr>
        <w:rPr>
          <w:lang w:val="ru-RU"/>
        </w:rPr>
      </w:pPr>
      <w:r w:rsidRPr="007E00D3">
        <w:rPr>
          <w:lang w:val="ru-RU"/>
        </w:rPr>
        <w:t>Следующие цвета:</w:t>
      </w:r>
    </w:p>
    <w:p w14:paraId="5F274DAA" w14:textId="77777777" w:rsidR="007E00D3" w:rsidRPr="007E00D3" w:rsidRDefault="007E00D3" w:rsidP="007E00D3">
      <w:pPr>
        <w:rPr>
          <w:lang w:val="ru-RU"/>
        </w:rPr>
      </w:pPr>
      <w:r w:rsidRPr="007E00D3">
        <w:rPr>
          <w:lang w:val="ru-RU"/>
        </w:rPr>
        <w:t>2 4 6</w:t>
      </w:r>
    </w:p>
    <w:p w14:paraId="01DB6B9F" w14:textId="77777777" w:rsidR="007E00D3" w:rsidRPr="007E00D3" w:rsidRDefault="007E00D3" w:rsidP="007E00D3">
      <w:pPr>
        <w:rPr>
          <w:lang w:val="ru-RU"/>
        </w:rPr>
      </w:pPr>
      <w:r w:rsidRPr="007E00D3">
        <w:rPr>
          <w:lang w:val="ru-RU"/>
        </w:rPr>
        <w:t>Уровень сложности: лёгкий.</w:t>
      </w:r>
    </w:p>
    <w:p w14:paraId="59BC65B6" w14:textId="77777777" w:rsidR="007E00D3" w:rsidRPr="007E00D3" w:rsidRDefault="007E00D3" w:rsidP="007E00D3">
      <w:pPr>
        <w:rPr>
          <w:lang w:val="ru-RU"/>
        </w:rPr>
      </w:pPr>
      <w:r w:rsidRPr="007E00D3">
        <w:rPr>
          <w:lang w:val="ru-RU"/>
        </w:rPr>
        <w:t>Проверка:</w:t>
      </w:r>
    </w:p>
    <w:p w14:paraId="2B96E4BE" w14:textId="77777777" w:rsidR="007E00D3" w:rsidRPr="007E00D3" w:rsidRDefault="007E00D3" w:rsidP="007E00D3">
      <w:pPr>
        <w:ind w:left="709" w:firstLine="0"/>
        <w:rPr>
          <w:lang w:val="ru-RU"/>
        </w:rPr>
      </w:pPr>
      <w:r w:rsidRPr="007E00D3">
        <w:rPr>
          <w:lang w:val="ru-RU"/>
        </w:rPr>
        <w:t>на поле есть линия из трёх шариков цвета 2;</w:t>
      </w:r>
      <w:r w:rsidRPr="007E00D3">
        <w:rPr>
          <w:lang w:val="ru-RU"/>
        </w:rPr>
        <w:br/>
        <w:t>справа от линии есть свободная клетка;</w:t>
      </w:r>
      <w:r w:rsidRPr="007E00D3">
        <w:rPr>
          <w:lang w:val="ru-RU"/>
        </w:rPr>
        <w:br/>
        <w:t>среди следующих цветов есть цвет 2;</w:t>
      </w:r>
      <w:r w:rsidRPr="007E00D3">
        <w:rPr>
          <w:lang w:val="ru-RU"/>
        </w:rPr>
        <w:br/>
        <w:t>на лёгком уровне бот должен попытаться продолжить найденную линию.</w:t>
      </w:r>
    </w:p>
    <w:p w14:paraId="56D20D89" w14:textId="77777777" w:rsidR="007E00D3" w:rsidRPr="007E00D3" w:rsidRDefault="007E00D3" w:rsidP="007E00D3">
      <w:pPr>
        <w:rPr>
          <w:lang w:val="ru-RU"/>
        </w:rPr>
      </w:pPr>
      <w:r w:rsidRPr="007E00D3">
        <w:rPr>
          <w:lang w:val="ru-RU"/>
        </w:rPr>
        <w:t>После добавления одного из шариков:</w:t>
      </w:r>
    </w:p>
    <w:p w14:paraId="535E29AB" w14:textId="77777777" w:rsidR="007E00D3" w:rsidRPr="007E00D3" w:rsidRDefault="007E00D3" w:rsidP="007E00D3">
      <w:pPr>
        <w:ind w:left="709" w:firstLine="0"/>
        <w:rPr>
          <w:lang w:val="ru-RU"/>
        </w:rPr>
      </w:pPr>
      <w:r w:rsidRPr="007E00D3">
        <w:rPr>
          <w:lang w:val="ru-RU"/>
        </w:rPr>
        <w:t>2 2 2 2 0</w:t>
      </w:r>
      <w:r w:rsidRPr="007E00D3">
        <w:rPr>
          <w:lang w:val="ru-RU"/>
        </w:rPr>
        <w:br/>
        <w:t>0 0 0 0 0</w:t>
      </w:r>
      <w:r w:rsidRPr="007E00D3">
        <w:rPr>
          <w:lang w:val="ru-RU"/>
        </w:rPr>
        <w:br/>
        <w:t>0 0 0 0 0</w:t>
      </w:r>
    </w:p>
    <w:p w14:paraId="5E716A59" w14:textId="77777777" w:rsidR="007E00D3" w:rsidRPr="007E00D3" w:rsidRDefault="007E00D3" w:rsidP="007E00D3">
      <w:pPr>
        <w:rPr>
          <w:lang w:val="ru-RU"/>
        </w:rPr>
      </w:pPr>
      <w:r w:rsidRPr="007E00D3">
        <w:rPr>
          <w:lang w:val="ru-RU"/>
        </w:rPr>
        <w:t>Результат: бот ставит шарик цвета 2 рядом с линией, так как лёгкий уровень помогает игроку продолжать линии. Остальные новые шарики размещаются на свободных клетках.</w:t>
      </w:r>
    </w:p>
    <w:p w14:paraId="53157888" w14:textId="77777777" w:rsidR="007E00D3" w:rsidRDefault="007E00D3" w:rsidP="007E00D3">
      <w:pPr>
        <w:rPr>
          <w:lang w:val="ru-RU"/>
        </w:rPr>
      </w:pPr>
    </w:p>
    <w:p w14:paraId="089BF3CC" w14:textId="77777777" w:rsidR="005822D0" w:rsidRPr="007E00D3" w:rsidRDefault="005822D0" w:rsidP="007E00D3">
      <w:pPr>
        <w:rPr>
          <w:lang w:val="ru-RU"/>
        </w:rPr>
      </w:pPr>
    </w:p>
    <w:p w14:paraId="7C35E04E" w14:textId="77777777" w:rsidR="00E00EE7" w:rsidRPr="00DF4624" w:rsidRDefault="00000000" w:rsidP="007E00D3">
      <w:pPr>
        <w:pStyle w:val="1"/>
        <w:rPr>
          <w:lang w:val="ru-RU"/>
        </w:rPr>
      </w:pPr>
      <w:r w:rsidRPr="00DF4624">
        <w:rPr>
          <w:lang w:val="ru-RU"/>
        </w:rPr>
        <w:lastRenderedPageBreak/>
        <w:t>2. Решение задачи</w:t>
      </w:r>
    </w:p>
    <w:p w14:paraId="39EB04C6" w14:textId="77777777" w:rsidR="00E00EE7" w:rsidRPr="00DF4624" w:rsidRDefault="00000000">
      <w:pPr>
        <w:pStyle w:val="21"/>
        <w:rPr>
          <w:lang w:val="ru-RU"/>
        </w:rPr>
      </w:pPr>
      <w:r w:rsidRPr="00DF4624">
        <w:rPr>
          <w:lang w:val="ru-RU"/>
        </w:rPr>
        <w:t>2.1. Выбор средств реализации</w:t>
      </w:r>
    </w:p>
    <w:p w14:paraId="08230443" w14:textId="77777777" w:rsidR="00E00EE7" w:rsidRPr="00DF4624" w:rsidRDefault="00000000">
      <w:pPr>
        <w:rPr>
          <w:lang w:val="ru-RU"/>
        </w:rPr>
      </w:pPr>
      <w:r w:rsidRPr="00DF4624">
        <w:rPr>
          <w:lang w:val="ru-RU"/>
        </w:rPr>
        <w:t xml:space="preserve">В качестве языка программирования выбран </w:t>
      </w:r>
      <w:r>
        <w:t>Java</w:t>
      </w:r>
      <w:r w:rsidRPr="00DF4624">
        <w:rPr>
          <w:lang w:val="ru-RU"/>
        </w:rPr>
        <w:t xml:space="preserve">. Он подходит для курсового проекта, так как поддерживает объектно-ориентированную разработку, работу с графическим интерфейсом и автоматическое тестирование. Для реализации интерфейса использована библиотека </w:t>
      </w:r>
      <w:r>
        <w:t>Swing</w:t>
      </w:r>
      <w:r w:rsidRPr="00DF4624">
        <w:rPr>
          <w:lang w:val="ru-RU"/>
        </w:rPr>
        <w:t xml:space="preserve">, которая входит в стандартные средства </w:t>
      </w:r>
      <w:r>
        <w:t>Java</w:t>
      </w:r>
      <w:r w:rsidRPr="00DF4624">
        <w:rPr>
          <w:lang w:val="ru-RU"/>
        </w:rPr>
        <w:t xml:space="preserve"> и позволяет создавать окна, панели, обработчики мыши и отрисовку элементов.</w:t>
      </w:r>
    </w:p>
    <w:p w14:paraId="42673A22" w14:textId="77777777" w:rsidR="00E00EE7" w:rsidRDefault="00000000">
      <w:pPr>
        <w:rPr>
          <w:lang w:val="ru-RU"/>
        </w:rPr>
      </w:pPr>
      <w:r w:rsidRPr="00DF4624">
        <w:rPr>
          <w:lang w:val="ru-RU"/>
        </w:rPr>
        <w:t xml:space="preserve">Проект оформлен как </w:t>
      </w:r>
      <w:r>
        <w:t>Maven</w:t>
      </w:r>
      <w:r w:rsidRPr="00DF4624">
        <w:rPr>
          <w:lang w:val="ru-RU"/>
        </w:rPr>
        <w:t xml:space="preserve">-проект. </w:t>
      </w:r>
      <w:r>
        <w:t>Maven</w:t>
      </w:r>
      <w:r w:rsidRPr="00DF4624">
        <w:rPr>
          <w:lang w:val="ru-RU"/>
        </w:rPr>
        <w:t xml:space="preserve"> используется для описания структуры проекта, подключения библиотеки </w:t>
      </w:r>
      <w:r>
        <w:t>JUnit</w:t>
      </w:r>
      <w:r w:rsidRPr="00DF4624">
        <w:rPr>
          <w:lang w:val="ru-RU"/>
        </w:rPr>
        <w:t xml:space="preserve"> 5, запуска тестов и сборки </w:t>
      </w:r>
      <w:r>
        <w:t>JAR</w:t>
      </w:r>
      <w:r w:rsidRPr="00DF4624">
        <w:rPr>
          <w:lang w:val="ru-RU"/>
        </w:rPr>
        <w:t xml:space="preserve">-файла. Для разработки использовалась среда </w:t>
      </w:r>
      <w:r>
        <w:t>IntelliJ</w:t>
      </w:r>
      <w:r w:rsidRPr="00DF4624">
        <w:rPr>
          <w:lang w:val="ru-RU"/>
        </w:rPr>
        <w:t xml:space="preserve"> </w:t>
      </w:r>
      <w:r>
        <w:t>IDEA</w:t>
      </w:r>
      <w:r w:rsidRPr="00DF4624">
        <w:rPr>
          <w:lang w:val="ru-RU"/>
        </w:rPr>
        <w:t xml:space="preserve">, так как она удобно работает с </w:t>
      </w:r>
      <w:r>
        <w:t>Java</w:t>
      </w:r>
      <w:r w:rsidRPr="00DF4624">
        <w:rPr>
          <w:lang w:val="ru-RU"/>
        </w:rPr>
        <w:t xml:space="preserve">, </w:t>
      </w:r>
      <w:r>
        <w:t>Maven</w:t>
      </w:r>
      <w:r w:rsidRPr="00DF4624">
        <w:rPr>
          <w:lang w:val="ru-RU"/>
        </w:rPr>
        <w:t xml:space="preserve"> и </w:t>
      </w:r>
      <w:r>
        <w:t>JUnit</w:t>
      </w:r>
      <w:r w:rsidRPr="00DF4624">
        <w:rPr>
          <w:lang w:val="ru-RU"/>
        </w:rPr>
        <w:t>-тестами.</w:t>
      </w:r>
    </w:p>
    <w:p w14:paraId="719A9814" w14:textId="77777777" w:rsidR="005822D0" w:rsidRPr="00DF4624" w:rsidRDefault="005822D0">
      <w:pPr>
        <w:rPr>
          <w:lang w:val="ru-RU"/>
        </w:rPr>
      </w:pPr>
    </w:p>
    <w:tbl>
      <w:tblPr>
        <w:tblStyle w:val="aff0"/>
        <w:tblW w:w="0" w:type="auto"/>
        <w:jc w:val="center"/>
        <w:tblLook w:val="04A0" w:firstRow="1" w:lastRow="0" w:firstColumn="1" w:lastColumn="0" w:noHBand="0" w:noVBand="1"/>
      </w:tblPr>
      <w:tblGrid>
        <w:gridCol w:w="4839"/>
        <w:gridCol w:w="4840"/>
      </w:tblGrid>
      <w:tr w:rsidR="00E00EE7" w14:paraId="0A764331" w14:textId="77777777">
        <w:trPr>
          <w:jc w:val="center"/>
        </w:trPr>
        <w:tc>
          <w:tcPr>
            <w:tcW w:w="4844" w:type="dxa"/>
            <w:shd w:val="clear" w:color="auto" w:fill="D9EAF7"/>
            <w:vAlign w:val="center"/>
          </w:tcPr>
          <w:p w14:paraId="0D2E023F" w14:textId="77777777" w:rsidR="00E00EE7" w:rsidRDefault="00000000">
            <w:pPr>
              <w:ind w:firstLine="0"/>
            </w:pPr>
            <w:proofErr w:type="spellStart"/>
            <w:r>
              <w:rPr>
                <w:b/>
                <w:sz w:val="24"/>
              </w:rPr>
              <w:t>Средство</w:t>
            </w:r>
            <w:proofErr w:type="spellEnd"/>
          </w:p>
        </w:tc>
        <w:tc>
          <w:tcPr>
            <w:tcW w:w="4844" w:type="dxa"/>
            <w:shd w:val="clear" w:color="auto" w:fill="D9EAF7"/>
            <w:vAlign w:val="center"/>
          </w:tcPr>
          <w:p w14:paraId="3918E0D6" w14:textId="77777777" w:rsidR="00E00EE7" w:rsidRDefault="00000000">
            <w:pPr>
              <w:ind w:firstLine="0"/>
            </w:pPr>
            <w:r>
              <w:rPr>
                <w:b/>
                <w:sz w:val="24"/>
              </w:rPr>
              <w:t>Назначение в проекте</w:t>
            </w:r>
          </w:p>
        </w:tc>
      </w:tr>
      <w:tr w:rsidR="00E00EE7" w14:paraId="4BF506E0" w14:textId="77777777">
        <w:trPr>
          <w:jc w:val="center"/>
        </w:trPr>
        <w:tc>
          <w:tcPr>
            <w:tcW w:w="4844" w:type="dxa"/>
            <w:vAlign w:val="center"/>
          </w:tcPr>
          <w:p w14:paraId="75FC7348" w14:textId="77777777" w:rsidR="00E00EE7" w:rsidRDefault="00000000">
            <w:pPr>
              <w:ind w:firstLine="0"/>
            </w:pPr>
            <w:r>
              <w:rPr>
                <w:sz w:val="24"/>
              </w:rPr>
              <w:t>Java 17</w:t>
            </w:r>
          </w:p>
        </w:tc>
        <w:tc>
          <w:tcPr>
            <w:tcW w:w="4844" w:type="dxa"/>
            <w:vAlign w:val="center"/>
          </w:tcPr>
          <w:p w14:paraId="70DF921B" w14:textId="77777777" w:rsidR="00E00EE7" w:rsidRDefault="00000000">
            <w:pPr>
              <w:ind w:firstLine="0"/>
            </w:pPr>
            <w:r>
              <w:rPr>
                <w:sz w:val="24"/>
              </w:rPr>
              <w:t>основной язык программирования</w:t>
            </w:r>
          </w:p>
        </w:tc>
      </w:tr>
      <w:tr w:rsidR="00E00EE7" w14:paraId="67B12297" w14:textId="77777777">
        <w:trPr>
          <w:jc w:val="center"/>
        </w:trPr>
        <w:tc>
          <w:tcPr>
            <w:tcW w:w="4844" w:type="dxa"/>
            <w:vAlign w:val="center"/>
          </w:tcPr>
          <w:p w14:paraId="12159CF7" w14:textId="77777777" w:rsidR="00E00EE7" w:rsidRDefault="00000000">
            <w:pPr>
              <w:ind w:firstLine="0"/>
            </w:pPr>
            <w:r>
              <w:rPr>
                <w:sz w:val="24"/>
              </w:rPr>
              <w:t>Swing</w:t>
            </w:r>
          </w:p>
        </w:tc>
        <w:tc>
          <w:tcPr>
            <w:tcW w:w="4844" w:type="dxa"/>
            <w:vAlign w:val="center"/>
          </w:tcPr>
          <w:p w14:paraId="62335E2F" w14:textId="77777777" w:rsidR="00E00EE7" w:rsidRDefault="00000000">
            <w:pPr>
              <w:ind w:firstLine="0"/>
            </w:pPr>
            <w:r>
              <w:rPr>
                <w:sz w:val="24"/>
              </w:rPr>
              <w:t>создание графического интерфейса</w:t>
            </w:r>
          </w:p>
        </w:tc>
      </w:tr>
      <w:tr w:rsidR="00E00EE7" w:rsidRPr="00DF4624" w14:paraId="363A423F" w14:textId="77777777">
        <w:trPr>
          <w:jc w:val="center"/>
        </w:trPr>
        <w:tc>
          <w:tcPr>
            <w:tcW w:w="4844" w:type="dxa"/>
            <w:vAlign w:val="center"/>
          </w:tcPr>
          <w:p w14:paraId="1188DBD1" w14:textId="77777777" w:rsidR="00E00EE7" w:rsidRDefault="00000000">
            <w:pPr>
              <w:ind w:firstLine="0"/>
            </w:pPr>
            <w:r>
              <w:rPr>
                <w:sz w:val="24"/>
              </w:rPr>
              <w:t>Maven</w:t>
            </w:r>
          </w:p>
        </w:tc>
        <w:tc>
          <w:tcPr>
            <w:tcW w:w="4844" w:type="dxa"/>
            <w:vAlign w:val="center"/>
          </w:tcPr>
          <w:p w14:paraId="4A65960D" w14:textId="77777777" w:rsidR="00E00EE7" w:rsidRPr="00DF4624" w:rsidRDefault="00000000">
            <w:pPr>
              <w:ind w:firstLine="0"/>
              <w:rPr>
                <w:lang w:val="ru-RU"/>
              </w:rPr>
            </w:pPr>
            <w:r w:rsidRPr="00DF4624">
              <w:rPr>
                <w:sz w:val="24"/>
                <w:lang w:val="ru-RU"/>
              </w:rPr>
              <w:t>сборка проекта и подключение зависимостей</w:t>
            </w:r>
          </w:p>
        </w:tc>
      </w:tr>
      <w:tr w:rsidR="00E00EE7" w14:paraId="362A6A0E" w14:textId="77777777">
        <w:trPr>
          <w:jc w:val="center"/>
        </w:trPr>
        <w:tc>
          <w:tcPr>
            <w:tcW w:w="4844" w:type="dxa"/>
            <w:vAlign w:val="center"/>
          </w:tcPr>
          <w:p w14:paraId="740C3656" w14:textId="77777777" w:rsidR="00E00EE7" w:rsidRDefault="00000000">
            <w:pPr>
              <w:ind w:firstLine="0"/>
            </w:pPr>
            <w:r>
              <w:rPr>
                <w:sz w:val="24"/>
              </w:rPr>
              <w:t>JUnit 5</w:t>
            </w:r>
          </w:p>
        </w:tc>
        <w:tc>
          <w:tcPr>
            <w:tcW w:w="4844" w:type="dxa"/>
            <w:vAlign w:val="center"/>
          </w:tcPr>
          <w:p w14:paraId="138D7E13" w14:textId="77777777" w:rsidR="00E00EE7" w:rsidRDefault="00000000">
            <w:pPr>
              <w:ind w:firstLine="0"/>
            </w:pPr>
            <w:r>
              <w:rPr>
                <w:sz w:val="24"/>
              </w:rPr>
              <w:t>unit-тестирование основной логики</w:t>
            </w:r>
          </w:p>
        </w:tc>
      </w:tr>
      <w:tr w:rsidR="00E00EE7" w14:paraId="79829F91" w14:textId="77777777">
        <w:trPr>
          <w:jc w:val="center"/>
        </w:trPr>
        <w:tc>
          <w:tcPr>
            <w:tcW w:w="4844" w:type="dxa"/>
            <w:vAlign w:val="center"/>
          </w:tcPr>
          <w:p w14:paraId="14337C0C" w14:textId="77777777" w:rsidR="00E00EE7" w:rsidRDefault="00000000">
            <w:pPr>
              <w:ind w:firstLine="0"/>
            </w:pPr>
            <w:r>
              <w:rPr>
                <w:sz w:val="24"/>
              </w:rPr>
              <w:t>IntelliJ IDEA</w:t>
            </w:r>
          </w:p>
        </w:tc>
        <w:tc>
          <w:tcPr>
            <w:tcW w:w="4844" w:type="dxa"/>
            <w:vAlign w:val="center"/>
          </w:tcPr>
          <w:p w14:paraId="162A8D7D" w14:textId="77777777" w:rsidR="00E00EE7" w:rsidRDefault="00000000">
            <w:pPr>
              <w:ind w:firstLine="0"/>
            </w:pPr>
            <w:r>
              <w:rPr>
                <w:sz w:val="24"/>
              </w:rPr>
              <w:t>среда разработки</w:t>
            </w:r>
          </w:p>
        </w:tc>
      </w:tr>
    </w:tbl>
    <w:p w14:paraId="23306F7E" w14:textId="77777777" w:rsidR="00E00EE7" w:rsidRDefault="00E00EE7">
      <w:pPr>
        <w:rPr>
          <w:lang w:val="ru-RU"/>
        </w:rPr>
      </w:pPr>
    </w:p>
    <w:p w14:paraId="1A84F89D" w14:textId="77777777" w:rsidR="00F91836" w:rsidRDefault="00F91836">
      <w:pPr>
        <w:rPr>
          <w:lang w:val="ru-RU"/>
        </w:rPr>
      </w:pPr>
    </w:p>
    <w:p w14:paraId="5DF6D6AA" w14:textId="77777777" w:rsidR="00F91836" w:rsidRDefault="00F91836">
      <w:pPr>
        <w:rPr>
          <w:lang w:val="ru-RU"/>
        </w:rPr>
      </w:pPr>
    </w:p>
    <w:p w14:paraId="581F0A5F" w14:textId="77777777" w:rsidR="00F91836" w:rsidRDefault="00F91836">
      <w:pPr>
        <w:rPr>
          <w:lang w:val="ru-RU"/>
        </w:rPr>
      </w:pPr>
    </w:p>
    <w:p w14:paraId="091030B8" w14:textId="77777777" w:rsidR="00F91836" w:rsidRDefault="00F91836">
      <w:pPr>
        <w:rPr>
          <w:lang w:val="ru-RU"/>
        </w:rPr>
      </w:pPr>
    </w:p>
    <w:p w14:paraId="51DD1523" w14:textId="77777777" w:rsidR="00F91836" w:rsidRDefault="00F91836">
      <w:pPr>
        <w:rPr>
          <w:lang w:val="ru-RU"/>
        </w:rPr>
      </w:pPr>
    </w:p>
    <w:p w14:paraId="4A38CFCF" w14:textId="77777777" w:rsidR="00F91836" w:rsidRDefault="00F91836">
      <w:pPr>
        <w:rPr>
          <w:lang w:val="ru-RU"/>
        </w:rPr>
      </w:pPr>
    </w:p>
    <w:p w14:paraId="271E08F1" w14:textId="77777777" w:rsidR="00F91836" w:rsidRDefault="00F91836">
      <w:pPr>
        <w:rPr>
          <w:lang w:val="ru-RU"/>
        </w:rPr>
      </w:pPr>
    </w:p>
    <w:p w14:paraId="1984EE18" w14:textId="77777777" w:rsidR="00F91836" w:rsidRDefault="00F91836">
      <w:pPr>
        <w:rPr>
          <w:lang w:val="ru-RU"/>
        </w:rPr>
      </w:pPr>
    </w:p>
    <w:p w14:paraId="1A3D2B43" w14:textId="77777777" w:rsidR="00F91836" w:rsidRPr="00F91836" w:rsidRDefault="00F91836">
      <w:pPr>
        <w:rPr>
          <w:lang w:val="ru-RU"/>
        </w:rPr>
      </w:pPr>
    </w:p>
    <w:p w14:paraId="14320B52" w14:textId="77777777" w:rsidR="00E00EE7" w:rsidRDefault="00000000">
      <w:pPr>
        <w:pStyle w:val="21"/>
      </w:pPr>
      <w:r>
        <w:t>2.2. Описание основных классов</w:t>
      </w:r>
    </w:p>
    <w:p w14:paraId="5EE8F465" w14:textId="77777777" w:rsidR="00E00EE7" w:rsidRPr="00DF4624" w:rsidRDefault="00000000">
      <w:pPr>
        <w:rPr>
          <w:lang w:val="ru-RU"/>
        </w:rPr>
      </w:pPr>
      <w:r w:rsidRPr="00DF4624">
        <w:rPr>
          <w:lang w:val="ru-RU"/>
        </w:rPr>
        <w:t xml:space="preserve">Проект разделён на несколько классов. Алгоритмическая часть отделена от интерфейсной: правила игры находятся в классах </w:t>
      </w:r>
      <w:r>
        <w:t>Game</w:t>
      </w:r>
      <w:r w:rsidRPr="00DF4624">
        <w:rPr>
          <w:lang w:val="ru-RU"/>
        </w:rPr>
        <w:t xml:space="preserve"> и </w:t>
      </w:r>
      <w:r>
        <w:t>Bot</w:t>
      </w:r>
      <w:r w:rsidRPr="00DF4624">
        <w:rPr>
          <w:lang w:val="ru-RU"/>
        </w:rPr>
        <w:t xml:space="preserve">, а графический интерфейс реализован отдельно в классе </w:t>
      </w:r>
      <w:proofErr w:type="spellStart"/>
      <w:r>
        <w:t>GamePanel</w:t>
      </w:r>
      <w:proofErr w:type="spellEnd"/>
      <w:r w:rsidRPr="00DF4624">
        <w:rPr>
          <w:lang w:val="ru-RU"/>
        </w:rPr>
        <w:t>.</w:t>
      </w:r>
    </w:p>
    <w:p w14:paraId="29F4BBF5" w14:textId="3645C606" w:rsidR="00E00EE7" w:rsidRDefault="00F91836">
      <w:pPr>
        <w:ind w:firstLine="0"/>
        <w:jc w:val="center"/>
      </w:pPr>
      <w:r>
        <w:rPr>
          <w:noProof/>
        </w:rPr>
        <w:drawing>
          <wp:inline distT="0" distB="0" distL="0" distR="0" wp14:anchorId="13BD5E23" wp14:editId="64F21613">
            <wp:extent cx="6143625" cy="3924300"/>
            <wp:effectExtent l="0" t="0" r="9525" b="0"/>
            <wp:docPr id="146039032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3625" cy="3924300"/>
                    </a:xfrm>
                    <a:prstGeom prst="rect">
                      <a:avLst/>
                    </a:prstGeom>
                    <a:noFill/>
                    <a:ln>
                      <a:noFill/>
                    </a:ln>
                  </pic:spPr>
                </pic:pic>
              </a:graphicData>
            </a:graphic>
          </wp:inline>
        </w:drawing>
      </w:r>
    </w:p>
    <w:p w14:paraId="2CDB63BF" w14:textId="4FE81100" w:rsidR="00E00EE7" w:rsidRDefault="00000000">
      <w:pPr>
        <w:pStyle w:val="CaptionCenter"/>
        <w:rPr>
          <w:lang w:val="ru-RU"/>
        </w:rPr>
      </w:pPr>
      <w:r w:rsidRPr="00DF4624">
        <w:rPr>
          <w:lang w:val="ru-RU"/>
        </w:rPr>
        <w:t xml:space="preserve">Рисунок </w:t>
      </w:r>
      <w:r w:rsidR="00F91836">
        <w:rPr>
          <w:lang w:val="ru-RU"/>
        </w:rPr>
        <w:t>4</w:t>
      </w:r>
      <w:r w:rsidRPr="00DF4624">
        <w:rPr>
          <w:lang w:val="ru-RU"/>
        </w:rPr>
        <w:t>. Диаграмма основных классов проекта</w:t>
      </w:r>
    </w:p>
    <w:p w14:paraId="4AEF2374" w14:textId="77777777" w:rsidR="005822D0" w:rsidRDefault="005822D0">
      <w:pPr>
        <w:pStyle w:val="CaptionCenter"/>
        <w:rPr>
          <w:lang w:val="ru-RU"/>
        </w:rPr>
      </w:pPr>
    </w:p>
    <w:p w14:paraId="197636B5" w14:textId="77777777" w:rsidR="005822D0" w:rsidRDefault="005822D0">
      <w:pPr>
        <w:pStyle w:val="CaptionCenter"/>
        <w:rPr>
          <w:lang w:val="ru-RU"/>
        </w:rPr>
      </w:pPr>
    </w:p>
    <w:p w14:paraId="725975E7" w14:textId="77777777" w:rsidR="005822D0" w:rsidRDefault="005822D0">
      <w:pPr>
        <w:pStyle w:val="CaptionCenter"/>
        <w:rPr>
          <w:lang w:val="ru-RU"/>
        </w:rPr>
      </w:pPr>
    </w:p>
    <w:p w14:paraId="27118C65" w14:textId="77777777" w:rsidR="005822D0" w:rsidRDefault="005822D0">
      <w:pPr>
        <w:pStyle w:val="CaptionCenter"/>
        <w:rPr>
          <w:lang w:val="ru-RU"/>
        </w:rPr>
      </w:pPr>
    </w:p>
    <w:p w14:paraId="2BE5E3FC" w14:textId="77777777" w:rsidR="005822D0" w:rsidRDefault="005822D0">
      <w:pPr>
        <w:pStyle w:val="CaptionCenter"/>
        <w:rPr>
          <w:lang w:val="ru-RU"/>
        </w:rPr>
      </w:pPr>
    </w:p>
    <w:p w14:paraId="0898DD0B" w14:textId="77777777" w:rsidR="005822D0" w:rsidRDefault="005822D0">
      <w:pPr>
        <w:pStyle w:val="CaptionCenter"/>
        <w:rPr>
          <w:lang w:val="ru-RU"/>
        </w:rPr>
      </w:pPr>
    </w:p>
    <w:p w14:paraId="0EDC4C15" w14:textId="77777777" w:rsidR="005822D0" w:rsidRDefault="005822D0">
      <w:pPr>
        <w:pStyle w:val="CaptionCenter"/>
        <w:rPr>
          <w:lang w:val="ru-RU"/>
        </w:rPr>
      </w:pPr>
    </w:p>
    <w:p w14:paraId="4B677223" w14:textId="77777777" w:rsidR="005822D0" w:rsidRDefault="005822D0">
      <w:pPr>
        <w:pStyle w:val="CaptionCenter"/>
        <w:rPr>
          <w:lang w:val="ru-RU"/>
        </w:rPr>
      </w:pPr>
    </w:p>
    <w:p w14:paraId="63494671" w14:textId="77777777" w:rsidR="00F91836" w:rsidRPr="005822D0" w:rsidRDefault="00F91836">
      <w:pPr>
        <w:pStyle w:val="CodeBlock"/>
        <w:shd w:val="clear" w:color="auto" w:fill="F2F2F2"/>
      </w:pPr>
    </w:p>
    <w:tbl>
      <w:tblPr>
        <w:tblStyle w:val="aff0"/>
        <w:tblW w:w="0" w:type="auto"/>
        <w:jc w:val="center"/>
        <w:tblLook w:val="04A0" w:firstRow="1" w:lastRow="0" w:firstColumn="1" w:lastColumn="0" w:noHBand="0" w:noVBand="1"/>
      </w:tblPr>
      <w:tblGrid>
        <w:gridCol w:w="4839"/>
        <w:gridCol w:w="4840"/>
      </w:tblGrid>
      <w:tr w:rsidR="00E00EE7" w14:paraId="12ACCCC6" w14:textId="77777777">
        <w:trPr>
          <w:jc w:val="center"/>
        </w:trPr>
        <w:tc>
          <w:tcPr>
            <w:tcW w:w="4844" w:type="dxa"/>
            <w:shd w:val="clear" w:color="auto" w:fill="D9EAF7"/>
            <w:vAlign w:val="center"/>
          </w:tcPr>
          <w:p w14:paraId="24ECFC39" w14:textId="77777777" w:rsidR="00E00EE7" w:rsidRDefault="00000000">
            <w:pPr>
              <w:ind w:firstLine="0"/>
            </w:pPr>
            <w:proofErr w:type="spellStart"/>
            <w:r>
              <w:rPr>
                <w:b/>
                <w:sz w:val="24"/>
              </w:rPr>
              <w:lastRenderedPageBreak/>
              <w:t>Класс</w:t>
            </w:r>
            <w:proofErr w:type="spellEnd"/>
          </w:p>
        </w:tc>
        <w:tc>
          <w:tcPr>
            <w:tcW w:w="4844" w:type="dxa"/>
            <w:shd w:val="clear" w:color="auto" w:fill="D9EAF7"/>
            <w:vAlign w:val="center"/>
          </w:tcPr>
          <w:p w14:paraId="3294D499" w14:textId="77777777" w:rsidR="00E00EE7" w:rsidRDefault="00000000">
            <w:pPr>
              <w:ind w:firstLine="0"/>
            </w:pPr>
            <w:r>
              <w:rPr>
                <w:b/>
                <w:sz w:val="24"/>
              </w:rPr>
              <w:t>Назначение</w:t>
            </w:r>
          </w:p>
        </w:tc>
      </w:tr>
      <w:tr w:rsidR="00E00EE7" w:rsidRPr="00DF4624" w14:paraId="27DB385C" w14:textId="77777777">
        <w:trPr>
          <w:jc w:val="center"/>
        </w:trPr>
        <w:tc>
          <w:tcPr>
            <w:tcW w:w="4844" w:type="dxa"/>
            <w:vAlign w:val="center"/>
          </w:tcPr>
          <w:p w14:paraId="0A387D95" w14:textId="77777777" w:rsidR="00E00EE7" w:rsidRDefault="00000000">
            <w:pPr>
              <w:ind w:firstLine="0"/>
            </w:pPr>
            <w:r>
              <w:rPr>
                <w:sz w:val="24"/>
              </w:rPr>
              <w:t>Main</w:t>
            </w:r>
          </w:p>
        </w:tc>
        <w:tc>
          <w:tcPr>
            <w:tcW w:w="4844" w:type="dxa"/>
            <w:vAlign w:val="center"/>
          </w:tcPr>
          <w:p w14:paraId="343672B4" w14:textId="77777777" w:rsidR="00E00EE7" w:rsidRPr="00DF4624" w:rsidRDefault="00000000">
            <w:pPr>
              <w:ind w:firstLine="0"/>
              <w:rPr>
                <w:lang w:val="ru-RU"/>
              </w:rPr>
            </w:pPr>
            <w:r w:rsidRPr="00DF4624">
              <w:rPr>
                <w:sz w:val="24"/>
                <w:lang w:val="ru-RU"/>
              </w:rPr>
              <w:t>точка входа, выбор уровня сложности и запуск окна</w:t>
            </w:r>
          </w:p>
        </w:tc>
      </w:tr>
      <w:tr w:rsidR="00E00EE7" w:rsidRPr="00DF4624" w14:paraId="4A8C2893" w14:textId="77777777">
        <w:trPr>
          <w:jc w:val="center"/>
        </w:trPr>
        <w:tc>
          <w:tcPr>
            <w:tcW w:w="4844" w:type="dxa"/>
            <w:vAlign w:val="center"/>
          </w:tcPr>
          <w:p w14:paraId="200DFA84" w14:textId="77777777" w:rsidR="00E00EE7" w:rsidRDefault="00000000">
            <w:pPr>
              <w:ind w:firstLine="0"/>
            </w:pPr>
            <w:r>
              <w:rPr>
                <w:sz w:val="24"/>
              </w:rPr>
              <w:t>Config</w:t>
            </w:r>
          </w:p>
        </w:tc>
        <w:tc>
          <w:tcPr>
            <w:tcW w:w="4844" w:type="dxa"/>
            <w:vAlign w:val="center"/>
          </w:tcPr>
          <w:p w14:paraId="53504C4E" w14:textId="77777777" w:rsidR="00E00EE7" w:rsidRPr="00DF4624" w:rsidRDefault="00000000">
            <w:pPr>
              <w:ind w:firstLine="0"/>
              <w:rPr>
                <w:lang w:val="ru-RU"/>
              </w:rPr>
            </w:pPr>
            <w:r w:rsidRPr="00DF4624">
              <w:rPr>
                <w:sz w:val="24"/>
                <w:lang w:val="ru-RU"/>
              </w:rPr>
              <w:t>хранение констант игры и размеров интерфейса</w:t>
            </w:r>
          </w:p>
        </w:tc>
      </w:tr>
      <w:tr w:rsidR="00E00EE7" w:rsidRPr="00DF4624" w14:paraId="455E290B" w14:textId="77777777">
        <w:trPr>
          <w:jc w:val="center"/>
        </w:trPr>
        <w:tc>
          <w:tcPr>
            <w:tcW w:w="4844" w:type="dxa"/>
            <w:vAlign w:val="center"/>
          </w:tcPr>
          <w:p w14:paraId="7DFD59E1" w14:textId="77777777" w:rsidR="00E00EE7" w:rsidRDefault="00000000">
            <w:pPr>
              <w:ind w:firstLine="0"/>
            </w:pPr>
            <w:r>
              <w:rPr>
                <w:sz w:val="24"/>
              </w:rPr>
              <w:t>Ball</w:t>
            </w:r>
          </w:p>
        </w:tc>
        <w:tc>
          <w:tcPr>
            <w:tcW w:w="4844" w:type="dxa"/>
            <w:vAlign w:val="center"/>
          </w:tcPr>
          <w:p w14:paraId="7B6DFBB4" w14:textId="77777777" w:rsidR="00E00EE7" w:rsidRPr="00DF4624" w:rsidRDefault="00000000">
            <w:pPr>
              <w:ind w:firstLine="0"/>
              <w:rPr>
                <w:lang w:val="ru-RU"/>
              </w:rPr>
            </w:pPr>
            <w:r w:rsidRPr="00DF4624">
              <w:rPr>
                <w:sz w:val="24"/>
                <w:lang w:val="ru-RU"/>
              </w:rPr>
              <w:t>модель одного шарика, хранит цвет</w:t>
            </w:r>
          </w:p>
        </w:tc>
      </w:tr>
      <w:tr w:rsidR="00E00EE7" w:rsidRPr="00DF4624" w14:paraId="581311AD" w14:textId="77777777">
        <w:trPr>
          <w:jc w:val="center"/>
        </w:trPr>
        <w:tc>
          <w:tcPr>
            <w:tcW w:w="4844" w:type="dxa"/>
            <w:vAlign w:val="center"/>
          </w:tcPr>
          <w:p w14:paraId="48596030" w14:textId="77777777" w:rsidR="00E00EE7" w:rsidRDefault="00000000">
            <w:pPr>
              <w:ind w:firstLine="0"/>
            </w:pPr>
            <w:proofErr w:type="spellStart"/>
            <w:r>
              <w:rPr>
                <w:sz w:val="24"/>
              </w:rPr>
              <w:t>LineInfo</w:t>
            </w:r>
            <w:proofErr w:type="spellEnd"/>
          </w:p>
        </w:tc>
        <w:tc>
          <w:tcPr>
            <w:tcW w:w="4844" w:type="dxa"/>
            <w:vAlign w:val="center"/>
          </w:tcPr>
          <w:p w14:paraId="27CBFF6F" w14:textId="77777777" w:rsidR="00E00EE7" w:rsidRPr="00DF4624" w:rsidRDefault="00000000">
            <w:pPr>
              <w:ind w:firstLine="0"/>
              <w:rPr>
                <w:lang w:val="ru-RU"/>
              </w:rPr>
            </w:pPr>
            <w:r w:rsidRPr="00DF4624">
              <w:rPr>
                <w:sz w:val="24"/>
                <w:lang w:val="ru-RU"/>
              </w:rPr>
              <w:t>данные о почти готовой линии для бота</w:t>
            </w:r>
          </w:p>
        </w:tc>
      </w:tr>
      <w:tr w:rsidR="00E00EE7" w:rsidRPr="00DF4624" w14:paraId="54DB42FF" w14:textId="77777777">
        <w:trPr>
          <w:jc w:val="center"/>
        </w:trPr>
        <w:tc>
          <w:tcPr>
            <w:tcW w:w="4844" w:type="dxa"/>
            <w:vAlign w:val="center"/>
          </w:tcPr>
          <w:p w14:paraId="6E99F735" w14:textId="77777777" w:rsidR="00E00EE7" w:rsidRDefault="00000000">
            <w:pPr>
              <w:ind w:firstLine="0"/>
            </w:pPr>
            <w:r>
              <w:rPr>
                <w:sz w:val="24"/>
              </w:rPr>
              <w:t>Game</w:t>
            </w:r>
          </w:p>
        </w:tc>
        <w:tc>
          <w:tcPr>
            <w:tcW w:w="4844" w:type="dxa"/>
            <w:vAlign w:val="center"/>
          </w:tcPr>
          <w:p w14:paraId="23AD9288" w14:textId="77777777" w:rsidR="00E00EE7" w:rsidRPr="00DF4624" w:rsidRDefault="00000000">
            <w:pPr>
              <w:ind w:firstLine="0"/>
              <w:rPr>
                <w:lang w:val="ru-RU"/>
              </w:rPr>
            </w:pPr>
            <w:r w:rsidRPr="00DF4624">
              <w:rPr>
                <w:sz w:val="24"/>
                <w:lang w:val="ru-RU"/>
              </w:rPr>
              <w:t>основная игровая логика: поле, ход, линии, счёт</w:t>
            </w:r>
          </w:p>
        </w:tc>
      </w:tr>
      <w:tr w:rsidR="00E00EE7" w:rsidRPr="00DF4624" w14:paraId="708A67D2" w14:textId="77777777">
        <w:trPr>
          <w:jc w:val="center"/>
        </w:trPr>
        <w:tc>
          <w:tcPr>
            <w:tcW w:w="4844" w:type="dxa"/>
            <w:vAlign w:val="center"/>
          </w:tcPr>
          <w:p w14:paraId="7AA6176F" w14:textId="77777777" w:rsidR="00E00EE7" w:rsidRDefault="00000000">
            <w:pPr>
              <w:ind w:firstLine="0"/>
            </w:pPr>
            <w:r>
              <w:rPr>
                <w:sz w:val="24"/>
              </w:rPr>
              <w:t>Bot</w:t>
            </w:r>
          </w:p>
        </w:tc>
        <w:tc>
          <w:tcPr>
            <w:tcW w:w="4844" w:type="dxa"/>
            <w:vAlign w:val="center"/>
          </w:tcPr>
          <w:p w14:paraId="50DE059E" w14:textId="77777777" w:rsidR="00E00EE7" w:rsidRPr="00DF4624" w:rsidRDefault="00000000">
            <w:pPr>
              <w:ind w:firstLine="0"/>
              <w:rPr>
                <w:lang w:val="ru-RU"/>
              </w:rPr>
            </w:pPr>
            <w:r w:rsidRPr="00DF4624">
              <w:rPr>
                <w:sz w:val="24"/>
                <w:lang w:val="ru-RU"/>
              </w:rPr>
              <w:t>добавление новых шариков и уровни сложности</w:t>
            </w:r>
          </w:p>
        </w:tc>
      </w:tr>
      <w:tr w:rsidR="00E00EE7" w:rsidRPr="00DF4624" w14:paraId="621E86B5" w14:textId="77777777">
        <w:trPr>
          <w:jc w:val="center"/>
        </w:trPr>
        <w:tc>
          <w:tcPr>
            <w:tcW w:w="4844" w:type="dxa"/>
            <w:vAlign w:val="center"/>
          </w:tcPr>
          <w:p w14:paraId="08BDD2F0" w14:textId="77777777" w:rsidR="00E00EE7" w:rsidRDefault="00000000">
            <w:pPr>
              <w:ind w:firstLine="0"/>
            </w:pPr>
            <w:proofErr w:type="spellStart"/>
            <w:r>
              <w:rPr>
                <w:sz w:val="24"/>
              </w:rPr>
              <w:t>GamePanel</w:t>
            </w:r>
            <w:proofErr w:type="spellEnd"/>
          </w:p>
        </w:tc>
        <w:tc>
          <w:tcPr>
            <w:tcW w:w="4844" w:type="dxa"/>
            <w:vAlign w:val="center"/>
          </w:tcPr>
          <w:p w14:paraId="7551E72C" w14:textId="77777777" w:rsidR="00E00EE7" w:rsidRPr="00DF4624" w:rsidRDefault="00000000">
            <w:pPr>
              <w:ind w:firstLine="0"/>
              <w:rPr>
                <w:lang w:val="ru-RU"/>
              </w:rPr>
            </w:pPr>
            <w:r w:rsidRPr="00DF4624">
              <w:rPr>
                <w:sz w:val="24"/>
                <w:lang w:val="ru-RU"/>
              </w:rPr>
              <w:t>отрисовка интерфейса и обработка мыши</w:t>
            </w:r>
          </w:p>
        </w:tc>
      </w:tr>
    </w:tbl>
    <w:p w14:paraId="4822B42E" w14:textId="77777777" w:rsidR="00E00EE7" w:rsidRPr="00DF4624" w:rsidRDefault="00E00EE7" w:rsidP="00F91836">
      <w:pPr>
        <w:ind w:firstLine="0"/>
        <w:rPr>
          <w:lang w:val="ru-RU"/>
        </w:rPr>
      </w:pPr>
    </w:p>
    <w:p w14:paraId="76672E29" w14:textId="77777777" w:rsidR="00E00EE7" w:rsidRPr="00DF4624" w:rsidRDefault="00000000">
      <w:pPr>
        <w:pStyle w:val="31"/>
        <w:rPr>
          <w:lang w:val="ru-RU"/>
        </w:rPr>
      </w:pPr>
      <w:r w:rsidRPr="00DF4624">
        <w:rPr>
          <w:lang w:val="ru-RU"/>
        </w:rPr>
        <w:t xml:space="preserve">Класс </w:t>
      </w:r>
      <w:r>
        <w:t>Main</w:t>
      </w:r>
    </w:p>
    <w:p w14:paraId="762A6EA8" w14:textId="77777777" w:rsidR="005822D0" w:rsidRPr="005822D0" w:rsidRDefault="005822D0" w:rsidP="005822D0">
      <w:pPr>
        <w:rPr>
          <w:lang w:val="ru-RU"/>
        </w:rPr>
      </w:pPr>
      <w:r w:rsidRPr="005822D0">
        <w:rPr>
          <w:lang w:val="ru-RU"/>
        </w:rPr>
        <w:t xml:space="preserve">В данном классе используется библиотека </w:t>
      </w:r>
      <w:proofErr w:type="spellStart"/>
      <w:r w:rsidRPr="005822D0">
        <w:rPr>
          <w:lang w:val="ru-RU"/>
        </w:rPr>
        <w:t>Swing</w:t>
      </w:r>
      <w:proofErr w:type="spellEnd"/>
      <w:r w:rsidRPr="005822D0">
        <w:rPr>
          <w:lang w:val="ru-RU"/>
        </w:rPr>
        <w:t xml:space="preserve">, так как приложение имеет графический интерфейс. Метод </w:t>
      </w:r>
      <w:proofErr w:type="spellStart"/>
      <w:proofErr w:type="gramStart"/>
      <w:r w:rsidRPr="005822D0">
        <w:rPr>
          <w:lang w:val="ru-RU"/>
        </w:rPr>
        <w:t>main</w:t>
      </w:r>
      <w:proofErr w:type="spellEnd"/>
      <w:r w:rsidRPr="005822D0">
        <w:rPr>
          <w:lang w:val="ru-RU"/>
        </w:rPr>
        <w:t>(</w:t>
      </w:r>
      <w:proofErr w:type="gramEnd"/>
      <w:r w:rsidRPr="005822D0">
        <w:rPr>
          <w:lang w:val="ru-RU"/>
        </w:rPr>
        <w:t xml:space="preserve">) выполняет только начальную настройку приложения. Игровые правила в этом классе не реализуются: они находятся в классе Game, а отрисовка и обработка мыши находятся в классе </w:t>
      </w:r>
      <w:proofErr w:type="spellStart"/>
      <w:r w:rsidRPr="005822D0">
        <w:rPr>
          <w:lang w:val="ru-RU"/>
        </w:rPr>
        <w:t>GamePanel</w:t>
      </w:r>
      <w:proofErr w:type="spellEnd"/>
      <w:r w:rsidRPr="005822D0">
        <w:rPr>
          <w:lang w:val="ru-RU"/>
        </w:rPr>
        <w:t>.</w:t>
      </w:r>
    </w:p>
    <w:p w14:paraId="54E429D4" w14:textId="77777777" w:rsidR="005822D0" w:rsidRPr="005822D0" w:rsidRDefault="005822D0" w:rsidP="005822D0">
      <w:pPr>
        <w:rPr>
          <w:lang w:val="ru-RU"/>
        </w:rPr>
      </w:pPr>
      <w:r w:rsidRPr="005822D0">
        <w:rPr>
          <w:lang w:val="ru-RU"/>
        </w:rPr>
        <w:t xml:space="preserve">Выбор сложности выполняется через </w:t>
      </w:r>
      <w:proofErr w:type="spellStart"/>
      <w:r w:rsidRPr="005822D0">
        <w:rPr>
          <w:lang w:val="ru-RU"/>
        </w:rPr>
        <w:t>JOptionPane.showOptionDialog</w:t>
      </w:r>
      <w:proofErr w:type="spellEnd"/>
      <w:r w:rsidRPr="005822D0">
        <w:rPr>
          <w:lang w:val="ru-RU"/>
        </w:rPr>
        <w:t xml:space="preserve">(). Метод возвращает номер выбранного варианта: 0 для лёгкого уровня, 1 для среднего и 2 для сложного. Так как в классе </w:t>
      </w:r>
      <w:proofErr w:type="spellStart"/>
      <w:r w:rsidRPr="005822D0">
        <w:rPr>
          <w:lang w:val="ru-RU"/>
        </w:rPr>
        <w:t>Config</w:t>
      </w:r>
      <w:proofErr w:type="spellEnd"/>
      <w:r w:rsidRPr="005822D0">
        <w:rPr>
          <w:lang w:val="ru-RU"/>
        </w:rPr>
        <w:t xml:space="preserve"> уровни сложности заданы числами 1, 2, 3, к результату выбора прибавляется единица.</w:t>
      </w:r>
    </w:p>
    <w:p w14:paraId="50257B2A" w14:textId="77777777" w:rsidR="005822D0" w:rsidRDefault="005822D0" w:rsidP="005822D0">
      <w:pPr>
        <w:rPr>
          <w:lang w:val="ru-RU"/>
        </w:rPr>
      </w:pPr>
      <w:r w:rsidRPr="005822D0">
        <w:rPr>
          <w:lang w:val="ru-RU"/>
        </w:rPr>
        <w:t xml:space="preserve">После этого создаётся объект Game, который хранит игровое поле, счёт и правила игры. Объект </w:t>
      </w:r>
      <w:proofErr w:type="spellStart"/>
      <w:r w:rsidRPr="005822D0">
        <w:rPr>
          <w:lang w:val="ru-RU"/>
        </w:rPr>
        <w:t>GamePanel</w:t>
      </w:r>
      <w:proofErr w:type="spellEnd"/>
      <w:r w:rsidRPr="005822D0">
        <w:rPr>
          <w:lang w:val="ru-RU"/>
        </w:rPr>
        <w:t xml:space="preserve"> получает ссылку на Game, чтобы отображать текущее состояние поля и передавать действия пользователя в игровую логику.</w:t>
      </w:r>
    </w:p>
    <w:p w14:paraId="72A7E613" w14:textId="77777777" w:rsidR="005822D0" w:rsidRDefault="005822D0" w:rsidP="005822D0">
      <w:pPr>
        <w:rPr>
          <w:lang w:val="ru-RU"/>
        </w:rPr>
      </w:pPr>
    </w:p>
    <w:p w14:paraId="5E14CF47" w14:textId="77777777" w:rsidR="005822D0" w:rsidRPr="005822D0" w:rsidRDefault="005822D0" w:rsidP="005822D0">
      <w:pPr>
        <w:rPr>
          <w:lang w:val="ru-RU"/>
        </w:rPr>
      </w:pPr>
    </w:p>
    <w:p w14:paraId="48F2C93B" w14:textId="77777777" w:rsidR="005822D0" w:rsidRPr="005822D0" w:rsidRDefault="005822D0" w:rsidP="005822D0">
      <w:pPr>
        <w:rPr>
          <w:lang w:val="ru-RU"/>
        </w:rPr>
      </w:pPr>
      <w:r w:rsidRPr="005822D0">
        <w:rPr>
          <w:lang w:val="ru-RU"/>
        </w:rPr>
        <w:lastRenderedPageBreak/>
        <w:t xml:space="preserve">Окно создаётся с помощью </w:t>
      </w:r>
      <w:proofErr w:type="spellStart"/>
      <w:r w:rsidRPr="005822D0">
        <w:rPr>
          <w:lang w:val="ru-RU"/>
        </w:rPr>
        <w:t>JFrame</w:t>
      </w:r>
      <w:proofErr w:type="spellEnd"/>
      <w:r w:rsidRPr="005822D0">
        <w:rPr>
          <w:lang w:val="ru-RU"/>
        </w:rPr>
        <w:t xml:space="preserve">. В него добавляется игровая панель, задаются основные параметры окна, после чего вызывается </w:t>
      </w:r>
      <w:proofErr w:type="spellStart"/>
      <w:proofErr w:type="gramStart"/>
      <w:r w:rsidRPr="005822D0">
        <w:rPr>
          <w:lang w:val="ru-RU"/>
        </w:rPr>
        <w:t>game.start</w:t>
      </w:r>
      <w:proofErr w:type="spellEnd"/>
      <w:proofErr w:type="gramEnd"/>
      <w:r w:rsidRPr="005822D0">
        <w:rPr>
          <w:lang w:val="ru-RU"/>
        </w:rPr>
        <w:t>(). Этот метод начинает игру, добавляя стартовые шарики на поле. Затем панель перерисовывается, и окно становится видимым пользователю.</w:t>
      </w:r>
    </w:p>
    <w:p w14:paraId="434F345A" w14:textId="77777777" w:rsidR="00A77D2C" w:rsidRPr="00A77D2C" w:rsidRDefault="00A77D2C" w:rsidP="00A77D2C">
      <w:pPr>
        <w:shd w:val="clear" w:color="auto" w:fill="D9D9D9" w:themeFill="background1" w:themeFillShade="D9"/>
        <w:rPr>
          <w:lang w:val="ru-RU"/>
        </w:rPr>
      </w:pPr>
      <w:proofErr w:type="spellStart"/>
      <w:r w:rsidRPr="00A77D2C">
        <w:rPr>
          <w:lang w:val="ru-RU"/>
        </w:rPr>
        <w:t>import</w:t>
      </w:r>
      <w:proofErr w:type="spellEnd"/>
      <w:r w:rsidRPr="00A77D2C">
        <w:rPr>
          <w:lang w:val="ru-RU"/>
        </w:rPr>
        <w:t xml:space="preserve"> </w:t>
      </w:r>
      <w:proofErr w:type="spellStart"/>
      <w:proofErr w:type="gramStart"/>
      <w:r w:rsidRPr="00A77D2C">
        <w:rPr>
          <w:lang w:val="ru-RU"/>
        </w:rPr>
        <w:t>javax.swing</w:t>
      </w:r>
      <w:proofErr w:type="spellEnd"/>
      <w:proofErr w:type="gramEnd"/>
      <w:r w:rsidRPr="00A77D2C">
        <w:rPr>
          <w:lang w:val="ru-RU"/>
        </w:rPr>
        <w:t xml:space="preserve">.*; // подключение классов </w:t>
      </w:r>
      <w:proofErr w:type="spellStart"/>
      <w:r w:rsidRPr="00A77D2C">
        <w:rPr>
          <w:lang w:val="ru-RU"/>
        </w:rPr>
        <w:t>Swing</w:t>
      </w:r>
      <w:proofErr w:type="spellEnd"/>
      <w:r w:rsidRPr="00A77D2C">
        <w:rPr>
          <w:lang w:val="ru-RU"/>
        </w:rPr>
        <w:t xml:space="preserve"> для создания окна и диалогов</w:t>
      </w:r>
    </w:p>
    <w:p w14:paraId="50984A7E" w14:textId="77777777" w:rsidR="00A77D2C" w:rsidRPr="00A77D2C" w:rsidRDefault="00A77D2C" w:rsidP="00A77D2C">
      <w:pPr>
        <w:shd w:val="clear" w:color="auto" w:fill="D9D9D9" w:themeFill="background1" w:themeFillShade="D9"/>
        <w:rPr>
          <w:lang w:val="ru-RU"/>
        </w:rPr>
      </w:pPr>
    </w:p>
    <w:p w14:paraId="7D6EAFE4" w14:textId="77777777" w:rsidR="00A77D2C" w:rsidRPr="00A77D2C" w:rsidRDefault="00A77D2C" w:rsidP="00A77D2C">
      <w:pPr>
        <w:shd w:val="clear" w:color="auto" w:fill="D9D9D9" w:themeFill="background1" w:themeFillShade="D9"/>
      </w:pPr>
      <w:r w:rsidRPr="00A77D2C">
        <w:t>public class Main {</w:t>
      </w:r>
    </w:p>
    <w:p w14:paraId="1A5EC227" w14:textId="77777777" w:rsidR="00A77D2C" w:rsidRPr="00A77D2C" w:rsidRDefault="00A77D2C" w:rsidP="00A77D2C">
      <w:pPr>
        <w:shd w:val="clear" w:color="auto" w:fill="D9D9D9" w:themeFill="background1" w:themeFillShade="D9"/>
      </w:pPr>
      <w:r w:rsidRPr="00A77D2C">
        <w:t xml:space="preserve">    public static void </w:t>
      </w:r>
      <w:proofErr w:type="gramStart"/>
      <w:r w:rsidRPr="00A77D2C">
        <w:t>main(String[</w:t>
      </w:r>
      <w:proofErr w:type="gramEnd"/>
      <w:r w:rsidRPr="00A77D2C">
        <w:t xml:space="preserve">] </w:t>
      </w:r>
      <w:proofErr w:type="spellStart"/>
      <w:r w:rsidRPr="00A77D2C">
        <w:t>args</w:t>
      </w:r>
      <w:proofErr w:type="spellEnd"/>
      <w:r w:rsidRPr="00A77D2C">
        <w:t>) {</w:t>
      </w:r>
    </w:p>
    <w:p w14:paraId="404B239E" w14:textId="77777777" w:rsidR="00A77D2C" w:rsidRPr="00A77D2C" w:rsidRDefault="00A77D2C" w:rsidP="00A77D2C">
      <w:pPr>
        <w:shd w:val="clear" w:color="auto" w:fill="D9D9D9" w:themeFill="background1" w:themeFillShade="D9"/>
        <w:rPr>
          <w:lang w:val="ru-RU"/>
        </w:rPr>
      </w:pPr>
      <w:r w:rsidRPr="00A77D2C">
        <w:t xml:space="preserve">        </w:t>
      </w:r>
      <w:r w:rsidRPr="00A77D2C">
        <w:rPr>
          <w:lang w:val="ru-RU"/>
        </w:rPr>
        <w:t>// массив названий уровней сложности, которые будут показаны пользователю</w:t>
      </w:r>
    </w:p>
    <w:p w14:paraId="1DA228E3" w14:textId="77777777" w:rsidR="00A77D2C" w:rsidRPr="00A77D2C" w:rsidRDefault="00A77D2C" w:rsidP="00A77D2C">
      <w:pPr>
        <w:shd w:val="clear" w:color="auto" w:fill="D9D9D9" w:themeFill="background1" w:themeFillShade="D9"/>
        <w:rPr>
          <w:lang w:val="ru-RU"/>
        </w:rPr>
      </w:pPr>
      <w:r w:rsidRPr="00A77D2C">
        <w:rPr>
          <w:lang w:val="ru-RU"/>
        </w:rPr>
        <w:t xml:space="preserve">        </w:t>
      </w:r>
      <w:proofErr w:type="spellStart"/>
      <w:proofErr w:type="gramStart"/>
      <w:r w:rsidRPr="00A77D2C">
        <w:rPr>
          <w:lang w:val="ru-RU"/>
        </w:rPr>
        <w:t>String</w:t>
      </w:r>
      <w:proofErr w:type="spellEnd"/>
      <w:r w:rsidRPr="00A77D2C">
        <w:rPr>
          <w:lang w:val="ru-RU"/>
        </w:rPr>
        <w:t>[</w:t>
      </w:r>
      <w:proofErr w:type="gramEnd"/>
      <w:r w:rsidRPr="00A77D2C">
        <w:rPr>
          <w:lang w:val="ru-RU"/>
        </w:rPr>
        <w:t xml:space="preserve">] </w:t>
      </w:r>
      <w:proofErr w:type="spellStart"/>
      <w:r w:rsidRPr="00A77D2C">
        <w:rPr>
          <w:lang w:val="ru-RU"/>
        </w:rPr>
        <w:t>levels</w:t>
      </w:r>
      <w:proofErr w:type="spellEnd"/>
      <w:r w:rsidRPr="00A77D2C">
        <w:rPr>
          <w:lang w:val="ru-RU"/>
        </w:rPr>
        <w:t xml:space="preserve"> = {"Лёгкий", "Средний", "Сложный"};</w:t>
      </w:r>
    </w:p>
    <w:p w14:paraId="710740B0" w14:textId="77777777" w:rsidR="00A77D2C" w:rsidRPr="00A77D2C" w:rsidRDefault="00A77D2C" w:rsidP="00A77D2C">
      <w:pPr>
        <w:shd w:val="clear" w:color="auto" w:fill="D9D9D9" w:themeFill="background1" w:themeFillShade="D9"/>
        <w:rPr>
          <w:lang w:val="ru-RU"/>
        </w:rPr>
      </w:pPr>
    </w:p>
    <w:p w14:paraId="3E4990EE" w14:textId="77777777" w:rsidR="00A77D2C" w:rsidRPr="00A77D2C" w:rsidRDefault="00A77D2C" w:rsidP="00A77D2C">
      <w:pPr>
        <w:shd w:val="clear" w:color="auto" w:fill="D9D9D9" w:themeFill="background1" w:themeFillShade="D9"/>
        <w:rPr>
          <w:lang w:val="ru-RU"/>
        </w:rPr>
      </w:pPr>
      <w:r w:rsidRPr="00A77D2C">
        <w:rPr>
          <w:lang w:val="ru-RU"/>
        </w:rPr>
        <w:t xml:space="preserve">        // отображение диалогового окна для выбора уровня сложности</w:t>
      </w:r>
    </w:p>
    <w:p w14:paraId="2749D101" w14:textId="77777777" w:rsidR="00A77D2C" w:rsidRPr="00A77D2C" w:rsidRDefault="00A77D2C" w:rsidP="00A77D2C">
      <w:pPr>
        <w:shd w:val="clear" w:color="auto" w:fill="D9D9D9" w:themeFill="background1" w:themeFillShade="D9"/>
        <w:rPr>
          <w:lang w:val="ru-RU"/>
        </w:rPr>
      </w:pPr>
      <w:r w:rsidRPr="00A77D2C">
        <w:rPr>
          <w:lang w:val="ru-RU"/>
        </w:rPr>
        <w:t xml:space="preserve">        </w:t>
      </w:r>
      <w:proofErr w:type="spellStart"/>
      <w:r w:rsidRPr="00A77D2C">
        <w:rPr>
          <w:lang w:val="ru-RU"/>
        </w:rPr>
        <w:t>int</w:t>
      </w:r>
      <w:proofErr w:type="spellEnd"/>
      <w:r w:rsidRPr="00A77D2C">
        <w:rPr>
          <w:lang w:val="ru-RU"/>
        </w:rPr>
        <w:t xml:space="preserve"> </w:t>
      </w:r>
      <w:proofErr w:type="spellStart"/>
      <w:r w:rsidRPr="00A77D2C">
        <w:rPr>
          <w:lang w:val="ru-RU"/>
        </w:rPr>
        <w:t>choice</w:t>
      </w:r>
      <w:proofErr w:type="spellEnd"/>
      <w:r w:rsidRPr="00A77D2C">
        <w:rPr>
          <w:lang w:val="ru-RU"/>
        </w:rPr>
        <w:t xml:space="preserve"> = </w:t>
      </w:r>
      <w:proofErr w:type="spellStart"/>
      <w:r w:rsidRPr="00A77D2C">
        <w:rPr>
          <w:lang w:val="ru-RU"/>
        </w:rPr>
        <w:t>JOptionPane.showOptionDialog</w:t>
      </w:r>
      <w:proofErr w:type="spellEnd"/>
      <w:r w:rsidRPr="00A77D2C">
        <w:rPr>
          <w:lang w:val="ru-RU"/>
        </w:rPr>
        <w:t>(</w:t>
      </w:r>
      <w:proofErr w:type="spellStart"/>
      <w:r w:rsidRPr="00A77D2C">
        <w:rPr>
          <w:lang w:val="ru-RU"/>
        </w:rPr>
        <w:t>null</w:t>
      </w:r>
      <w:proofErr w:type="spellEnd"/>
      <w:r w:rsidRPr="00A77D2C">
        <w:rPr>
          <w:lang w:val="ru-RU"/>
        </w:rPr>
        <w:t>, "Выберите уровень сложности:",</w:t>
      </w:r>
    </w:p>
    <w:p w14:paraId="55E3E555" w14:textId="77777777" w:rsidR="00A77D2C" w:rsidRPr="00A77D2C" w:rsidRDefault="00A77D2C" w:rsidP="00A77D2C">
      <w:pPr>
        <w:shd w:val="clear" w:color="auto" w:fill="D9D9D9" w:themeFill="background1" w:themeFillShade="D9"/>
      </w:pPr>
      <w:r w:rsidRPr="00A77D2C">
        <w:rPr>
          <w:lang w:val="ru-RU"/>
        </w:rPr>
        <w:t xml:space="preserve">                </w:t>
      </w:r>
      <w:r w:rsidRPr="00A77D2C">
        <w:t xml:space="preserve">"Color Lines", </w:t>
      </w:r>
      <w:proofErr w:type="spellStart"/>
      <w:r w:rsidRPr="00A77D2C">
        <w:t>JOptionPane.DEFAULT_OPTION</w:t>
      </w:r>
      <w:proofErr w:type="spellEnd"/>
      <w:r w:rsidRPr="00A77D2C">
        <w:t>,</w:t>
      </w:r>
    </w:p>
    <w:p w14:paraId="22E1E325" w14:textId="77777777" w:rsidR="00A77D2C" w:rsidRPr="00A77D2C" w:rsidRDefault="00A77D2C" w:rsidP="00A77D2C">
      <w:pPr>
        <w:shd w:val="clear" w:color="auto" w:fill="D9D9D9" w:themeFill="background1" w:themeFillShade="D9"/>
      </w:pPr>
      <w:r w:rsidRPr="00A77D2C">
        <w:t xml:space="preserve">                </w:t>
      </w:r>
      <w:proofErr w:type="spellStart"/>
      <w:r w:rsidRPr="00A77D2C">
        <w:t>JOptionPane.QUESTION_MESSAGE</w:t>
      </w:r>
      <w:proofErr w:type="spellEnd"/>
      <w:r w:rsidRPr="00A77D2C">
        <w:t xml:space="preserve">, null, levels, </w:t>
      </w:r>
      <w:proofErr w:type="gramStart"/>
      <w:r w:rsidRPr="00A77D2C">
        <w:t>levels[</w:t>
      </w:r>
      <w:proofErr w:type="gramEnd"/>
      <w:r w:rsidRPr="00A77D2C">
        <w:t>1]);</w:t>
      </w:r>
    </w:p>
    <w:p w14:paraId="4ED3C02F" w14:textId="77777777" w:rsidR="00A77D2C" w:rsidRPr="00A77D2C" w:rsidRDefault="00A77D2C" w:rsidP="00A77D2C">
      <w:pPr>
        <w:shd w:val="clear" w:color="auto" w:fill="D9D9D9" w:themeFill="background1" w:themeFillShade="D9"/>
      </w:pPr>
    </w:p>
    <w:p w14:paraId="2C809854" w14:textId="77777777" w:rsidR="00A77D2C" w:rsidRPr="00A77D2C" w:rsidRDefault="00A77D2C" w:rsidP="00A77D2C">
      <w:pPr>
        <w:shd w:val="clear" w:color="auto" w:fill="D9D9D9" w:themeFill="background1" w:themeFillShade="D9"/>
        <w:rPr>
          <w:lang w:val="ru-RU"/>
        </w:rPr>
      </w:pPr>
      <w:r w:rsidRPr="00A77D2C">
        <w:t xml:space="preserve">        </w:t>
      </w:r>
      <w:r w:rsidRPr="00A77D2C">
        <w:rPr>
          <w:lang w:val="ru-RU"/>
        </w:rPr>
        <w:t>// если пользователь закрыл окно выбора, программа завершается</w:t>
      </w:r>
    </w:p>
    <w:p w14:paraId="5C608C68" w14:textId="77777777" w:rsidR="00A77D2C" w:rsidRPr="00A77D2C" w:rsidRDefault="00A77D2C" w:rsidP="00A77D2C">
      <w:pPr>
        <w:shd w:val="clear" w:color="auto" w:fill="D9D9D9" w:themeFill="background1" w:themeFillShade="D9"/>
        <w:rPr>
          <w:lang w:val="ru-RU"/>
        </w:rPr>
      </w:pPr>
      <w:r w:rsidRPr="00A77D2C">
        <w:rPr>
          <w:lang w:val="ru-RU"/>
        </w:rPr>
        <w:t xml:space="preserve">        </w:t>
      </w:r>
      <w:proofErr w:type="spellStart"/>
      <w:r w:rsidRPr="00A77D2C">
        <w:rPr>
          <w:lang w:val="ru-RU"/>
        </w:rPr>
        <w:t>if</w:t>
      </w:r>
      <w:proofErr w:type="spellEnd"/>
      <w:r w:rsidRPr="00A77D2C">
        <w:rPr>
          <w:lang w:val="ru-RU"/>
        </w:rPr>
        <w:t xml:space="preserve"> (</w:t>
      </w:r>
      <w:proofErr w:type="spellStart"/>
      <w:r w:rsidRPr="00A77D2C">
        <w:rPr>
          <w:lang w:val="ru-RU"/>
        </w:rPr>
        <w:t>choice</w:t>
      </w:r>
      <w:proofErr w:type="spellEnd"/>
      <w:r w:rsidRPr="00A77D2C">
        <w:rPr>
          <w:lang w:val="ru-RU"/>
        </w:rPr>
        <w:t xml:space="preserve"> == -1) </w:t>
      </w:r>
      <w:proofErr w:type="spellStart"/>
      <w:r w:rsidRPr="00A77D2C">
        <w:rPr>
          <w:lang w:val="ru-RU"/>
        </w:rPr>
        <w:t>System.exit</w:t>
      </w:r>
      <w:proofErr w:type="spellEnd"/>
      <w:r w:rsidRPr="00A77D2C">
        <w:rPr>
          <w:lang w:val="ru-RU"/>
        </w:rPr>
        <w:t>(0);</w:t>
      </w:r>
    </w:p>
    <w:p w14:paraId="7EF74CF7" w14:textId="77777777" w:rsidR="00A77D2C" w:rsidRPr="00A77D2C" w:rsidRDefault="00A77D2C" w:rsidP="00A77D2C">
      <w:pPr>
        <w:shd w:val="clear" w:color="auto" w:fill="D9D9D9" w:themeFill="background1" w:themeFillShade="D9"/>
        <w:rPr>
          <w:lang w:val="ru-RU"/>
        </w:rPr>
      </w:pPr>
    </w:p>
    <w:p w14:paraId="7050A21A" w14:textId="77777777" w:rsidR="00A77D2C" w:rsidRPr="00A77D2C" w:rsidRDefault="00A77D2C" w:rsidP="00A77D2C">
      <w:pPr>
        <w:shd w:val="clear" w:color="auto" w:fill="D9D9D9" w:themeFill="background1" w:themeFillShade="D9"/>
        <w:rPr>
          <w:lang w:val="ru-RU"/>
        </w:rPr>
      </w:pPr>
      <w:r w:rsidRPr="00A77D2C">
        <w:rPr>
          <w:lang w:val="ru-RU"/>
        </w:rPr>
        <w:t xml:space="preserve">        // сохранение выбранного уровня сложности в настройках проекта</w:t>
      </w:r>
    </w:p>
    <w:p w14:paraId="6067C1BE" w14:textId="77777777" w:rsidR="00A77D2C" w:rsidRPr="00A77D2C" w:rsidRDefault="00A77D2C" w:rsidP="00A77D2C">
      <w:pPr>
        <w:shd w:val="clear" w:color="auto" w:fill="D9D9D9" w:themeFill="background1" w:themeFillShade="D9"/>
        <w:rPr>
          <w:lang w:val="ru-RU"/>
        </w:rPr>
      </w:pPr>
      <w:r w:rsidRPr="00A77D2C">
        <w:rPr>
          <w:lang w:val="ru-RU"/>
        </w:rPr>
        <w:t xml:space="preserve">        </w:t>
      </w:r>
      <w:proofErr w:type="spellStart"/>
      <w:r w:rsidRPr="00A77D2C">
        <w:rPr>
          <w:lang w:val="ru-RU"/>
        </w:rPr>
        <w:t>Config.level</w:t>
      </w:r>
      <w:proofErr w:type="spellEnd"/>
      <w:r w:rsidRPr="00A77D2C">
        <w:rPr>
          <w:lang w:val="ru-RU"/>
        </w:rPr>
        <w:t xml:space="preserve"> = </w:t>
      </w:r>
      <w:proofErr w:type="spellStart"/>
      <w:r w:rsidRPr="00A77D2C">
        <w:rPr>
          <w:lang w:val="ru-RU"/>
        </w:rPr>
        <w:t>choice</w:t>
      </w:r>
      <w:proofErr w:type="spellEnd"/>
      <w:r w:rsidRPr="00A77D2C">
        <w:rPr>
          <w:lang w:val="ru-RU"/>
        </w:rPr>
        <w:t xml:space="preserve"> + 1;</w:t>
      </w:r>
    </w:p>
    <w:p w14:paraId="0780916F" w14:textId="77777777" w:rsidR="00A77D2C" w:rsidRPr="00A77D2C" w:rsidRDefault="00A77D2C" w:rsidP="00A77D2C">
      <w:pPr>
        <w:shd w:val="clear" w:color="auto" w:fill="D9D9D9" w:themeFill="background1" w:themeFillShade="D9"/>
        <w:rPr>
          <w:lang w:val="ru-RU"/>
        </w:rPr>
      </w:pPr>
    </w:p>
    <w:p w14:paraId="6A580904" w14:textId="77777777" w:rsidR="00A77D2C" w:rsidRPr="00A77D2C" w:rsidRDefault="00A77D2C" w:rsidP="00A77D2C">
      <w:pPr>
        <w:shd w:val="clear" w:color="auto" w:fill="D9D9D9" w:themeFill="background1" w:themeFillShade="D9"/>
        <w:rPr>
          <w:lang w:val="ru-RU"/>
        </w:rPr>
      </w:pPr>
      <w:r w:rsidRPr="00A77D2C">
        <w:rPr>
          <w:lang w:val="ru-RU"/>
        </w:rPr>
        <w:t xml:space="preserve">        // создание объекта с основной игровой логикой</w:t>
      </w:r>
    </w:p>
    <w:p w14:paraId="4E5ED969" w14:textId="77777777" w:rsidR="00A77D2C" w:rsidRPr="00A77D2C" w:rsidRDefault="00A77D2C" w:rsidP="00A77D2C">
      <w:pPr>
        <w:shd w:val="clear" w:color="auto" w:fill="D9D9D9" w:themeFill="background1" w:themeFillShade="D9"/>
        <w:rPr>
          <w:lang w:val="ru-RU"/>
        </w:rPr>
      </w:pPr>
      <w:r w:rsidRPr="00A77D2C">
        <w:rPr>
          <w:lang w:val="ru-RU"/>
        </w:rPr>
        <w:t xml:space="preserve">        Game </w:t>
      </w:r>
      <w:proofErr w:type="spellStart"/>
      <w:r w:rsidRPr="00A77D2C">
        <w:rPr>
          <w:lang w:val="ru-RU"/>
        </w:rPr>
        <w:t>game</w:t>
      </w:r>
      <w:proofErr w:type="spellEnd"/>
      <w:r w:rsidRPr="00A77D2C">
        <w:rPr>
          <w:lang w:val="ru-RU"/>
        </w:rPr>
        <w:t xml:space="preserve"> = </w:t>
      </w:r>
      <w:proofErr w:type="spellStart"/>
      <w:r w:rsidRPr="00A77D2C">
        <w:rPr>
          <w:lang w:val="ru-RU"/>
        </w:rPr>
        <w:t>new</w:t>
      </w:r>
      <w:proofErr w:type="spellEnd"/>
      <w:r w:rsidRPr="00A77D2C">
        <w:rPr>
          <w:lang w:val="ru-RU"/>
        </w:rPr>
        <w:t xml:space="preserve"> </w:t>
      </w:r>
      <w:proofErr w:type="gramStart"/>
      <w:r w:rsidRPr="00A77D2C">
        <w:rPr>
          <w:lang w:val="ru-RU"/>
        </w:rPr>
        <w:t>Game(</w:t>
      </w:r>
      <w:proofErr w:type="gramEnd"/>
      <w:r w:rsidRPr="00A77D2C">
        <w:rPr>
          <w:lang w:val="ru-RU"/>
        </w:rPr>
        <w:t>);</w:t>
      </w:r>
    </w:p>
    <w:p w14:paraId="27C76DC2" w14:textId="77777777" w:rsidR="00A77D2C" w:rsidRPr="00A77D2C" w:rsidRDefault="00A77D2C" w:rsidP="00A77D2C">
      <w:pPr>
        <w:shd w:val="clear" w:color="auto" w:fill="D9D9D9" w:themeFill="background1" w:themeFillShade="D9"/>
        <w:rPr>
          <w:lang w:val="ru-RU"/>
        </w:rPr>
      </w:pPr>
    </w:p>
    <w:p w14:paraId="28CA726F" w14:textId="77777777" w:rsidR="00A77D2C" w:rsidRPr="00A77D2C" w:rsidRDefault="00A77D2C" w:rsidP="00A77D2C">
      <w:pPr>
        <w:shd w:val="clear" w:color="auto" w:fill="D9D9D9" w:themeFill="background1" w:themeFillShade="D9"/>
        <w:rPr>
          <w:lang w:val="ru-RU"/>
        </w:rPr>
      </w:pPr>
      <w:r w:rsidRPr="00A77D2C">
        <w:rPr>
          <w:lang w:val="ru-RU"/>
        </w:rPr>
        <w:lastRenderedPageBreak/>
        <w:t xml:space="preserve">        // создание панели интерфейса, которая будет отображать состояние игры</w:t>
      </w:r>
    </w:p>
    <w:p w14:paraId="7994E6AF" w14:textId="77777777" w:rsidR="00A77D2C" w:rsidRPr="00A77D2C" w:rsidRDefault="00A77D2C" w:rsidP="00A77D2C">
      <w:pPr>
        <w:shd w:val="clear" w:color="auto" w:fill="D9D9D9" w:themeFill="background1" w:themeFillShade="D9"/>
      </w:pPr>
      <w:r w:rsidRPr="00A77D2C">
        <w:rPr>
          <w:lang w:val="ru-RU"/>
        </w:rPr>
        <w:t xml:space="preserve">        </w:t>
      </w:r>
      <w:proofErr w:type="spellStart"/>
      <w:r w:rsidRPr="00A77D2C">
        <w:t>GamePanel</w:t>
      </w:r>
      <w:proofErr w:type="spellEnd"/>
      <w:r w:rsidRPr="00A77D2C">
        <w:t xml:space="preserve"> panel = new </w:t>
      </w:r>
      <w:proofErr w:type="spellStart"/>
      <w:r w:rsidRPr="00A77D2C">
        <w:t>GamePanel</w:t>
      </w:r>
      <w:proofErr w:type="spellEnd"/>
      <w:r w:rsidRPr="00A77D2C">
        <w:t>(game);</w:t>
      </w:r>
    </w:p>
    <w:p w14:paraId="6062CA06" w14:textId="77777777" w:rsidR="00A77D2C" w:rsidRPr="00A77D2C" w:rsidRDefault="00A77D2C" w:rsidP="00A77D2C">
      <w:pPr>
        <w:shd w:val="clear" w:color="auto" w:fill="D9D9D9" w:themeFill="background1" w:themeFillShade="D9"/>
      </w:pPr>
    </w:p>
    <w:p w14:paraId="48ED2B29" w14:textId="77777777" w:rsidR="00A77D2C" w:rsidRPr="00A77D2C" w:rsidRDefault="00A77D2C" w:rsidP="00A77D2C">
      <w:pPr>
        <w:shd w:val="clear" w:color="auto" w:fill="D9D9D9" w:themeFill="background1" w:themeFillShade="D9"/>
      </w:pPr>
      <w:r w:rsidRPr="00A77D2C">
        <w:t xml:space="preserve">        // </w:t>
      </w:r>
      <w:r w:rsidRPr="00A77D2C">
        <w:rPr>
          <w:lang w:val="ru-RU"/>
        </w:rPr>
        <w:t>создание</w:t>
      </w:r>
      <w:r w:rsidRPr="00A77D2C">
        <w:t xml:space="preserve"> </w:t>
      </w:r>
      <w:r w:rsidRPr="00A77D2C">
        <w:rPr>
          <w:lang w:val="ru-RU"/>
        </w:rPr>
        <w:t>главного</w:t>
      </w:r>
      <w:r w:rsidRPr="00A77D2C">
        <w:t xml:space="preserve"> </w:t>
      </w:r>
      <w:r w:rsidRPr="00A77D2C">
        <w:rPr>
          <w:lang w:val="ru-RU"/>
        </w:rPr>
        <w:t>окна</w:t>
      </w:r>
      <w:r w:rsidRPr="00A77D2C">
        <w:t xml:space="preserve"> </w:t>
      </w:r>
      <w:r w:rsidRPr="00A77D2C">
        <w:rPr>
          <w:lang w:val="ru-RU"/>
        </w:rPr>
        <w:t>приложения</w:t>
      </w:r>
    </w:p>
    <w:p w14:paraId="4D9D9BB6" w14:textId="77777777" w:rsidR="00A77D2C" w:rsidRPr="00A77D2C" w:rsidRDefault="00A77D2C" w:rsidP="00A77D2C">
      <w:pPr>
        <w:shd w:val="clear" w:color="auto" w:fill="D9D9D9" w:themeFill="background1" w:themeFillShade="D9"/>
      </w:pPr>
      <w:r w:rsidRPr="00A77D2C">
        <w:t xml:space="preserve">        </w:t>
      </w:r>
      <w:proofErr w:type="spellStart"/>
      <w:r w:rsidRPr="00A77D2C">
        <w:t>JFrame</w:t>
      </w:r>
      <w:proofErr w:type="spellEnd"/>
      <w:r w:rsidRPr="00A77D2C">
        <w:t xml:space="preserve"> frame = new </w:t>
      </w:r>
      <w:proofErr w:type="spellStart"/>
      <w:proofErr w:type="gramStart"/>
      <w:r w:rsidRPr="00A77D2C">
        <w:t>JFrame</w:t>
      </w:r>
      <w:proofErr w:type="spellEnd"/>
      <w:r w:rsidRPr="00A77D2C">
        <w:t>(</w:t>
      </w:r>
      <w:proofErr w:type="gramEnd"/>
      <w:r w:rsidRPr="00A77D2C">
        <w:t>"Color Lines");</w:t>
      </w:r>
    </w:p>
    <w:p w14:paraId="326B6A76" w14:textId="77777777" w:rsidR="00A77D2C" w:rsidRPr="00A77D2C" w:rsidRDefault="00A77D2C" w:rsidP="00A77D2C">
      <w:pPr>
        <w:shd w:val="clear" w:color="auto" w:fill="D9D9D9" w:themeFill="background1" w:themeFillShade="D9"/>
      </w:pPr>
    </w:p>
    <w:p w14:paraId="5DE0066F" w14:textId="77777777" w:rsidR="00A77D2C" w:rsidRPr="00A77D2C" w:rsidRDefault="00A77D2C" w:rsidP="00A77D2C">
      <w:pPr>
        <w:shd w:val="clear" w:color="auto" w:fill="D9D9D9" w:themeFill="background1" w:themeFillShade="D9"/>
      </w:pPr>
      <w:r w:rsidRPr="00A77D2C">
        <w:t xml:space="preserve">        // </w:t>
      </w:r>
      <w:r w:rsidRPr="00A77D2C">
        <w:rPr>
          <w:lang w:val="ru-RU"/>
        </w:rPr>
        <w:t>завершение</w:t>
      </w:r>
      <w:r w:rsidRPr="00A77D2C">
        <w:t xml:space="preserve"> </w:t>
      </w:r>
      <w:r w:rsidRPr="00A77D2C">
        <w:rPr>
          <w:lang w:val="ru-RU"/>
        </w:rPr>
        <w:t>программы</w:t>
      </w:r>
      <w:r w:rsidRPr="00A77D2C">
        <w:t xml:space="preserve"> </w:t>
      </w:r>
      <w:r w:rsidRPr="00A77D2C">
        <w:rPr>
          <w:lang w:val="ru-RU"/>
        </w:rPr>
        <w:t>при</w:t>
      </w:r>
      <w:r w:rsidRPr="00A77D2C">
        <w:t xml:space="preserve"> </w:t>
      </w:r>
      <w:r w:rsidRPr="00A77D2C">
        <w:rPr>
          <w:lang w:val="ru-RU"/>
        </w:rPr>
        <w:t>закрытии</w:t>
      </w:r>
      <w:r w:rsidRPr="00A77D2C">
        <w:t xml:space="preserve"> </w:t>
      </w:r>
      <w:r w:rsidRPr="00A77D2C">
        <w:rPr>
          <w:lang w:val="ru-RU"/>
        </w:rPr>
        <w:t>окна</w:t>
      </w:r>
    </w:p>
    <w:p w14:paraId="7663BACB" w14:textId="77777777" w:rsidR="00A77D2C" w:rsidRPr="00A77D2C" w:rsidRDefault="00A77D2C" w:rsidP="00A77D2C">
      <w:pPr>
        <w:shd w:val="clear" w:color="auto" w:fill="D9D9D9" w:themeFill="background1" w:themeFillShade="D9"/>
      </w:pPr>
      <w:r w:rsidRPr="00A77D2C">
        <w:t xml:space="preserve">        </w:t>
      </w:r>
      <w:proofErr w:type="spellStart"/>
      <w:proofErr w:type="gramStart"/>
      <w:r w:rsidRPr="00A77D2C">
        <w:t>frame.setDefaultCloseOperation</w:t>
      </w:r>
      <w:proofErr w:type="spellEnd"/>
      <w:proofErr w:type="gramEnd"/>
      <w:r w:rsidRPr="00A77D2C">
        <w:t>(</w:t>
      </w:r>
      <w:proofErr w:type="spellStart"/>
      <w:r w:rsidRPr="00A77D2C">
        <w:t>JFrame.EXIT_ON_CLOSE</w:t>
      </w:r>
      <w:proofErr w:type="spellEnd"/>
      <w:r w:rsidRPr="00A77D2C">
        <w:t>);</w:t>
      </w:r>
    </w:p>
    <w:p w14:paraId="6B020238" w14:textId="77777777" w:rsidR="00A77D2C" w:rsidRPr="00A77D2C" w:rsidRDefault="00A77D2C" w:rsidP="00A77D2C">
      <w:pPr>
        <w:shd w:val="clear" w:color="auto" w:fill="D9D9D9" w:themeFill="background1" w:themeFillShade="D9"/>
      </w:pPr>
    </w:p>
    <w:p w14:paraId="471BFD94" w14:textId="77777777" w:rsidR="00A77D2C" w:rsidRPr="00A77D2C" w:rsidRDefault="00A77D2C" w:rsidP="00A77D2C">
      <w:pPr>
        <w:shd w:val="clear" w:color="auto" w:fill="D9D9D9" w:themeFill="background1" w:themeFillShade="D9"/>
        <w:rPr>
          <w:lang w:val="ru-RU"/>
        </w:rPr>
      </w:pPr>
      <w:r w:rsidRPr="00A77D2C">
        <w:t xml:space="preserve">        </w:t>
      </w:r>
      <w:r w:rsidRPr="00A77D2C">
        <w:rPr>
          <w:lang w:val="ru-RU"/>
        </w:rPr>
        <w:t>// запрет изменения размера окна</w:t>
      </w:r>
    </w:p>
    <w:p w14:paraId="17DBEB83" w14:textId="77777777" w:rsidR="00A77D2C" w:rsidRPr="00A77D2C" w:rsidRDefault="00A77D2C" w:rsidP="00A77D2C">
      <w:pPr>
        <w:shd w:val="clear" w:color="auto" w:fill="D9D9D9" w:themeFill="background1" w:themeFillShade="D9"/>
        <w:rPr>
          <w:lang w:val="ru-RU"/>
        </w:rPr>
      </w:pPr>
      <w:r w:rsidRPr="00A77D2C">
        <w:rPr>
          <w:lang w:val="ru-RU"/>
        </w:rPr>
        <w:t xml:space="preserve">        </w:t>
      </w:r>
      <w:proofErr w:type="spellStart"/>
      <w:proofErr w:type="gramStart"/>
      <w:r w:rsidRPr="00A77D2C">
        <w:rPr>
          <w:lang w:val="ru-RU"/>
        </w:rPr>
        <w:t>frame.setResizable</w:t>
      </w:r>
      <w:proofErr w:type="spellEnd"/>
      <w:proofErr w:type="gramEnd"/>
      <w:r w:rsidRPr="00A77D2C">
        <w:rPr>
          <w:lang w:val="ru-RU"/>
        </w:rPr>
        <w:t>(</w:t>
      </w:r>
      <w:proofErr w:type="spellStart"/>
      <w:r w:rsidRPr="00A77D2C">
        <w:rPr>
          <w:lang w:val="ru-RU"/>
        </w:rPr>
        <w:t>false</w:t>
      </w:r>
      <w:proofErr w:type="spellEnd"/>
      <w:r w:rsidRPr="00A77D2C">
        <w:rPr>
          <w:lang w:val="ru-RU"/>
        </w:rPr>
        <w:t>);</w:t>
      </w:r>
    </w:p>
    <w:p w14:paraId="6AE6C4C6" w14:textId="77777777" w:rsidR="00A77D2C" w:rsidRPr="00A77D2C" w:rsidRDefault="00A77D2C" w:rsidP="00A77D2C">
      <w:pPr>
        <w:shd w:val="clear" w:color="auto" w:fill="D9D9D9" w:themeFill="background1" w:themeFillShade="D9"/>
        <w:rPr>
          <w:lang w:val="ru-RU"/>
        </w:rPr>
      </w:pPr>
    </w:p>
    <w:p w14:paraId="3217C502" w14:textId="77777777" w:rsidR="00A77D2C" w:rsidRPr="00A77D2C" w:rsidRDefault="00A77D2C" w:rsidP="00A77D2C">
      <w:pPr>
        <w:shd w:val="clear" w:color="auto" w:fill="D9D9D9" w:themeFill="background1" w:themeFillShade="D9"/>
        <w:rPr>
          <w:lang w:val="ru-RU"/>
        </w:rPr>
      </w:pPr>
      <w:r w:rsidRPr="00A77D2C">
        <w:rPr>
          <w:lang w:val="ru-RU"/>
        </w:rPr>
        <w:t xml:space="preserve">        // добавление игровой панели в окно</w:t>
      </w:r>
    </w:p>
    <w:p w14:paraId="54EDB8EA" w14:textId="77777777" w:rsidR="00A77D2C" w:rsidRPr="00A77D2C" w:rsidRDefault="00A77D2C" w:rsidP="00A77D2C">
      <w:pPr>
        <w:shd w:val="clear" w:color="auto" w:fill="D9D9D9" w:themeFill="background1" w:themeFillShade="D9"/>
        <w:rPr>
          <w:lang w:val="ru-RU"/>
        </w:rPr>
      </w:pPr>
      <w:r w:rsidRPr="00A77D2C">
        <w:rPr>
          <w:lang w:val="ru-RU"/>
        </w:rPr>
        <w:t xml:space="preserve">        </w:t>
      </w:r>
      <w:proofErr w:type="spellStart"/>
      <w:r w:rsidRPr="00A77D2C">
        <w:rPr>
          <w:lang w:val="ru-RU"/>
        </w:rPr>
        <w:t>frame.add</w:t>
      </w:r>
      <w:proofErr w:type="spellEnd"/>
      <w:r w:rsidRPr="00A77D2C">
        <w:rPr>
          <w:lang w:val="ru-RU"/>
        </w:rPr>
        <w:t>(</w:t>
      </w:r>
      <w:proofErr w:type="spellStart"/>
      <w:r w:rsidRPr="00A77D2C">
        <w:rPr>
          <w:lang w:val="ru-RU"/>
        </w:rPr>
        <w:t>panel</w:t>
      </w:r>
      <w:proofErr w:type="spellEnd"/>
      <w:r w:rsidRPr="00A77D2C">
        <w:rPr>
          <w:lang w:val="ru-RU"/>
        </w:rPr>
        <w:t>);</w:t>
      </w:r>
    </w:p>
    <w:p w14:paraId="3EDBC505" w14:textId="77777777" w:rsidR="00A77D2C" w:rsidRPr="00A77D2C" w:rsidRDefault="00A77D2C" w:rsidP="00A77D2C">
      <w:pPr>
        <w:shd w:val="clear" w:color="auto" w:fill="D9D9D9" w:themeFill="background1" w:themeFillShade="D9"/>
        <w:rPr>
          <w:lang w:val="ru-RU"/>
        </w:rPr>
      </w:pPr>
    </w:p>
    <w:p w14:paraId="10222CC2" w14:textId="77777777" w:rsidR="00A77D2C" w:rsidRPr="00A77D2C" w:rsidRDefault="00A77D2C" w:rsidP="00A77D2C">
      <w:pPr>
        <w:shd w:val="clear" w:color="auto" w:fill="D9D9D9" w:themeFill="background1" w:themeFillShade="D9"/>
        <w:rPr>
          <w:lang w:val="ru-RU"/>
        </w:rPr>
      </w:pPr>
      <w:r w:rsidRPr="00A77D2C">
        <w:rPr>
          <w:lang w:val="ru-RU"/>
        </w:rPr>
        <w:t xml:space="preserve">        // установка размера окна по размеру содержимого панели</w:t>
      </w:r>
    </w:p>
    <w:p w14:paraId="0A1BBD16" w14:textId="77777777" w:rsidR="00A77D2C" w:rsidRPr="00A77D2C" w:rsidRDefault="00A77D2C" w:rsidP="00A77D2C">
      <w:pPr>
        <w:shd w:val="clear" w:color="auto" w:fill="D9D9D9" w:themeFill="background1" w:themeFillShade="D9"/>
        <w:rPr>
          <w:lang w:val="ru-RU"/>
        </w:rPr>
      </w:pPr>
      <w:r w:rsidRPr="00A77D2C">
        <w:rPr>
          <w:lang w:val="ru-RU"/>
        </w:rPr>
        <w:t xml:space="preserve">        </w:t>
      </w:r>
      <w:proofErr w:type="spellStart"/>
      <w:proofErr w:type="gramStart"/>
      <w:r w:rsidRPr="00A77D2C">
        <w:rPr>
          <w:lang w:val="ru-RU"/>
        </w:rPr>
        <w:t>frame.pack</w:t>
      </w:r>
      <w:proofErr w:type="spellEnd"/>
      <w:proofErr w:type="gramEnd"/>
      <w:r w:rsidRPr="00A77D2C">
        <w:rPr>
          <w:lang w:val="ru-RU"/>
        </w:rPr>
        <w:t>();</w:t>
      </w:r>
    </w:p>
    <w:p w14:paraId="6531A7B7" w14:textId="77777777" w:rsidR="00A77D2C" w:rsidRPr="00A77D2C" w:rsidRDefault="00A77D2C" w:rsidP="00A77D2C">
      <w:pPr>
        <w:shd w:val="clear" w:color="auto" w:fill="D9D9D9" w:themeFill="background1" w:themeFillShade="D9"/>
        <w:rPr>
          <w:lang w:val="ru-RU"/>
        </w:rPr>
      </w:pPr>
    </w:p>
    <w:p w14:paraId="3CFC168F" w14:textId="77777777" w:rsidR="00A77D2C" w:rsidRPr="00A77D2C" w:rsidRDefault="00A77D2C" w:rsidP="00A77D2C">
      <w:pPr>
        <w:shd w:val="clear" w:color="auto" w:fill="D9D9D9" w:themeFill="background1" w:themeFillShade="D9"/>
        <w:rPr>
          <w:lang w:val="ru-RU"/>
        </w:rPr>
      </w:pPr>
      <w:r w:rsidRPr="00A77D2C">
        <w:rPr>
          <w:lang w:val="ru-RU"/>
        </w:rPr>
        <w:t xml:space="preserve">        // размещение окна по центру экрана</w:t>
      </w:r>
    </w:p>
    <w:p w14:paraId="2DFA4830" w14:textId="77777777" w:rsidR="00A77D2C" w:rsidRPr="00A77D2C" w:rsidRDefault="00A77D2C" w:rsidP="00A77D2C">
      <w:pPr>
        <w:shd w:val="clear" w:color="auto" w:fill="D9D9D9" w:themeFill="background1" w:themeFillShade="D9"/>
        <w:rPr>
          <w:lang w:val="ru-RU"/>
        </w:rPr>
      </w:pPr>
      <w:r w:rsidRPr="00A77D2C">
        <w:rPr>
          <w:lang w:val="ru-RU"/>
        </w:rPr>
        <w:t xml:space="preserve">        </w:t>
      </w:r>
      <w:proofErr w:type="spellStart"/>
      <w:proofErr w:type="gramStart"/>
      <w:r w:rsidRPr="00A77D2C">
        <w:rPr>
          <w:lang w:val="ru-RU"/>
        </w:rPr>
        <w:t>frame.setLocationRelativeTo</w:t>
      </w:r>
      <w:proofErr w:type="spellEnd"/>
      <w:proofErr w:type="gramEnd"/>
      <w:r w:rsidRPr="00A77D2C">
        <w:rPr>
          <w:lang w:val="ru-RU"/>
        </w:rPr>
        <w:t>(</w:t>
      </w:r>
      <w:proofErr w:type="spellStart"/>
      <w:r w:rsidRPr="00A77D2C">
        <w:rPr>
          <w:lang w:val="ru-RU"/>
        </w:rPr>
        <w:t>null</w:t>
      </w:r>
      <w:proofErr w:type="spellEnd"/>
      <w:r w:rsidRPr="00A77D2C">
        <w:rPr>
          <w:lang w:val="ru-RU"/>
        </w:rPr>
        <w:t>);</w:t>
      </w:r>
    </w:p>
    <w:p w14:paraId="75B023EA" w14:textId="77777777" w:rsidR="00A77D2C" w:rsidRPr="00A77D2C" w:rsidRDefault="00A77D2C" w:rsidP="00A77D2C">
      <w:pPr>
        <w:shd w:val="clear" w:color="auto" w:fill="D9D9D9" w:themeFill="background1" w:themeFillShade="D9"/>
        <w:rPr>
          <w:lang w:val="ru-RU"/>
        </w:rPr>
      </w:pPr>
    </w:p>
    <w:p w14:paraId="015EB6FB" w14:textId="77777777" w:rsidR="00A77D2C" w:rsidRPr="00A77D2C" w:rsidRDefault="00A77D2C" w:rsidP="00A77D2C">
      <w:pPr>
        <w:shd w:val="clear" w:color="auto" w:fill="D9D9D9" w:themeFill="background1" w:themeFillShade="D9"/>
        <w:rPr>
          <w:lang w:val="ru-RU"/>
        </w:rPr>
      </w:pPr>
      <w:r w:rsidRPr="00A77D2C">
        <w:rPr>
          <w:lang w:val="ru-RU"/>
        </w:rPr>
        <w:t xml:space="preserve">        // запуск игры и добавление начальных шариков</w:t>
      </w:r>
    </w:p>
    <w:p w14:paraId="299E6F1C" w14:textId="77777777" w:rsidR="00A77D2C" w:rsidRPr="00A77D2C" w:rsidRDefault="00A77D2C" w:rsidP="00A77D2C">
      <w:pPr>
        <w:shd w:val="clear" w:color="auto" w:fill="D9D9D9" w:themeFill="background1" w:themeFillShade="D9"/>
        <w:rPr>
          <w:lang w:val="ru-RU"/>
        </w:rPr>
      </w:pPr>
      <w:r w:rsidRPr="00A77D2C">
        <w:rPr>
          <w:lang w:val="ru-RU"/>
        </w:rPr>
        <w:t xml:space="preserve">        </w:t>
      </w:r>
      <w:proofErr w:type="spellStart"/>
      <w:proofErr w:type="gramStart"/>
      <w:r w:rsidRPr="00A77D2C">
        <w:rPr>
          <w:lang w:val="ru-RU"/>
        </w:rPr>
        <w:t>game.start</w:t>
      </w:r>
      <w:proofErr w:type="spellEnd"/>
      <w:proofErr w:type="gramEnd"/>
      <w:r w:rsidRPr="00A77D2C">
        <w:rPr>
          <w:lang w:val="ru-RU"/>
        </w:rPr>
        <w:t>();</w:t>
      </w:r>
    </w:p>
    <w:p w14:paraId="3E195A4B" w14:textId="77777777" w:rsidR="00A77D2C" w:rsidRPr="00A77D2C" w:rsidRDefault="00A77D2C" w:rsidP="00A77D2C">
      <w:pPr>
        <w:shd w:val="clear" w:color="auto" w:fill="D9D9D9" w:themeFill="background1" w:themeFillShade="D9"/>
        <w:rPr>
          <w:lang w:val="ru-RU"/>
        </w:rPr>
      </w:pPr>
    </w:p>
    <w:p w14:paraId="6DA9BB69" w14:textId="77777777" w:rsidR="00A77D2C" w:rsidRPr="00A77D2C" w:rsidRDefault="00A77D2C" w:rsidP="00A77D2C">
      <w:pPr>
        <w:shd w:val="clear" w:color="auto" w:fill="D9D9D9" w:themeFill="background1" w:themeFillShade="D9"/>
        <w:rPr>
          <w:lang w:val="ru-RU"/>
        </w:rPr>
      </w:pPr>
      <w:r w:rsidRPr="00A77D2C">
        <w:rPr>
          <w:lang w:val="ru-RU"/>
        </w:rPr>
        <w:t xml:space="preserve">        // принудительная перерисовка панели после старта игры</w:t>
      </w:r>
    </w:p>
    <w:p w14:paraId="23878A4E" w14:textId="77777777" w:rsidR="00A77D2C" w:rsidRPr="00A77D2C" w:rsidRDefault="00A77D2C" w:rsidP="00A77D2C">
      <w:pPr>
        <w:shd w:val="clear" w:color="auto" w:fill="D9D9D9" w:themeFill="background1" w:themeFillShade="D9"/>
        <w:rPr>
          <w:lang w:val="ru-RU"/>
        </w:rPr>
      </w:pPr>
      <w:r w:rsidRPr="00A77D2C">
        <w:rPr>
          <w:lang w:val="ru-RU"/>
        </w:rPr>
        <w:t xml:space="preserve">        </w:t>
      </w:r>
      <w:proofErr w:type="spellStart"/>
      <w:proofErr w:type="gramStart"/>
      <w:r w:rsidRPr="00A77D2C">
        <w:rPr>
          <w:lang w:val="ru-RU"/>
        </w:rPr>
        <w:t>panel.repaint</w:t>
      </w:r>
      <w:proofErr w:type="spellEnd"/>
      <w:proofErr w:type="gramEnd"/>
      <w:r w:rsidRPr="00A77D2C">
        <w:rPr>
          <w:lang w:val="ru-RU"/>
        </w:rPr>
        <w:t>();</w:t>
      </w:r>
    </w:p>
    <w:p w14:paraId="21D1A030" w14:textId="77777777" w:rsidR="00A77D2C" w:rsidRPr="00A77D2C" w:rsidRDefault="00A77D2C" w:rsidP="00A77D2C">
      <w:pPr>
        <w:shd w:val="clear" w:color="auto" w:fill="D9D9D9" w:themeFill="background1" w:themeFillShade="D9"/>
        <w:rPr>
          <w:lang w:val="ru-RU"/>
        </w:rPr>
      </w:pPr>
    </w:p>
    <w:p w14:paraId="01FB20B7" w14:textId="77777777" w:rsidR="00A77D2C" w:rsidRPr="00A77D2C" w:rsidRDefault="00A77D2C" w:rsidP="00A77D2C">
      <w:pPr>
        <w:shd w:val="clear" w:color="auto" w:fill="D9D9D9" w:themeFill="background1" w:themeFillShade="D9"/>
        <w:rPr>
          <w:lang w:val="ru-RU"/>
        </w:rPr>
      </w:pPr>
      <w:r w:rsidRPr="00A77D2C">
        <w:rPr>
          <w:lang w:val="ru-RU"/>
        </w:rPr>
        <w:lastRenderedPageBreak/>
        <w:t xml:space="preserve">        // отображение окна на экране</w:t>
      </w:r>
    </w:p>
    <w:p w14:paraId="1A22C6B4" w14:textId="77777777" w:rsidR="00A77D2C" w:rsidRPr="00A77D2C" w:rsidRDefault="00A77D2C" w:rsidP="00A77D2C">
      <w:pPr>
        <w:shd w:val="clear" w:color="auto" w:fill="D9D9D9" w:themeFill="background1" w:themeFillShade="D9"/>
      </w:pPr>
      <w:r w:rsidRPr="00A77D2C">
        <w:rPr>
          <w:lang w:val="ru-RU"/>
        </w:rPr>
        <w:t xml:space="preserve">        </w:t>
      </w:r>
      <w:proofErr w:type="spellStart"/>
      <w:proofErr w:type="gramStart"/>
      <w:r w:rsidRPr="00A77D2C">
        <w:t>frame.setVisible</w:t>
      </w:r>
      <w:proofErr w:type="spellEnd"/>
      <w:proofErr w:type="gramEnd"/>
      <w:r w:rsidRPr="00A77D2C">
        <w:t>(true);</w:t>
      </w:r>
    </w:p>
    <w:p w14:paraId="432DA00A" w14:textId="77777777" w:rsidR="00A77D2C" w:rsidRPr="00A77D2C" w:rsidRDefault="00A77D2C" w:rsidP="00A77D2C">
      <w:pPr>
        <w:shd w:val="clear" w:color="auto" w:fill="D9D9D9" w:themeFill="background1" w:themeFillShade="D9"/>
      </w:pPr>
      <w:r w:rsidRPr="00A77D2C">
        <w:t xml:space="preserve">    }</w:t>
      </w:r>
    </w:p>
    <w:p w14:paraId="49404503" w14:textId="48617666" w:rsidR="005822D0" w:rsidRPr="00A77D2C" w:rsidRDefault="00A77D2C" w:rsidP="00A77D2C">
      <w:pPr>
        <w:shd w:val="clear" w:color="auto" w:fill="D9D9D9" w:themeFill="background1" w:themeFillShade="D9"/>
      </w:pPr>
      <w:r w:rsidRPr="00A77D2C">
        <w:t>}</w:t>
      </w:r>
    </w:p>
    <w:p w14:paraId="6DF1DDBB" w14:textId="77777777" w:rsidR="00E00EE7" w:rsidRDefault="00000000">
      <w:pPr>
        <w:pStyle w:val="31"/>
      </w:pPr>
      <w:proofErr w:type="spellStart"/>
      <w:r>
        <w:t>Класс</w:t>
      </w:r>
      <w:proofErr w:type="spellEnd"/>
      <w:r>
        <w:t xml:space="preserve"> Config</w:t>
      </w:r>
    </w:p>
    <w:p w14:paraId="72D4435F" w14:textId="77777777" w:rsidR="00E00EE7" w:rsidRPr="00DF4624" w:rsidRDefault="00000000">
      <w:pPr>
        <w:rPr>
          <w:lang w:val="ru-RU"/>
        </w:rPr>
      </w:pPr>
      <w:r>
        <w:t xml:space="preserve">Класс Config хранит общие настройки игры. </w:t>
      </w:r>
      <w:r w:rsidRPr="00DF4624">
        <w:rPr>
          <w:lang w:val="ru-RU"/>
        </w:rPr>
        <w:t xml:space="preserve">Большинство полей объявлены как </w:t>
      </w:r>
      <w:r>
        <w:t>public</w:t>
      </w:r>
      <w:r w:rsidRPr="00DF4624">
        <w:rPr>
          <w:lang w:val="ru-RU"/>
        </w:rPr>
        <w:t xml:space="preserve"> </w:t>
      </w:r>
      <w:r>
        <w:t>static</w:t>
      </w:r>
      <w:r w:rsidRPr="00DF4624">
        <w:rPr>
          <w:lang w:val="ru-RU"/>
        </w:rPr>
        <w:t xml:space="preserve"> </w:t>
      </w:r>
      <w:r>
        <w:t>final</w:t>
      </w:r>
      <w:r w:rsidRPr="00DF4624">
        <w:rPr>
          <w:lang w:val="ru-RU"/>
        </w:rPr>
        <w:t xml:space="preserve">, потому что это постоянные значения, используемые разными классами. Переменная </w:t>
      </w:r>
      <w:r>
        <w:t>level</w:t>
      </w:r>
      <w:r w:rsidRPr="00DF4624">
        <w:rPr>
          <w:lang w:val="ru-RU"/>
        </w:rPr>
        <w:t xml:space="preserve"> не является </w:t>
      </w:r>
      <w:r>
        <w:t>final</w:t>
      </w:r>
      <w:r w:rsidRPr="00DF4624">
        <w:rPr>
          <w:lang w:val="ru-RU"/>
        </w:rPr>
        <w:t>, так как уровень сложности выбирается пользователем при запуске.</w:t>
      </w:r>
    </w:p>
    <w:p w14:paraId="542977D7" w14:textId="77777777" w:rsidR="00E00EE7" w:rsidRDefault="00000000" w:rsidP="00A77D2C">
      <w:pPr>
        <w:pStyle w:val="CodeBlock"/>
        <w:shd w:val="clear" w:color="auto" w:fill="D9D9D9" w:themeFill="background1" w:themeFillShade="D9"/>
      </w:pPr>
      <w:r>
        <w:t>public class Config {</w:t>
      </w:r>
    </w:p>
    <w:p w14:paraId="55E75556" w14:textId="77777777" w:rsidR="00E00EE7" w:rsidRDefault="00000000" w:rsidP="00A77D2C">
      <w:pPr>
        <w:pStyle w:val="CodeBlock"/>
        <w:shd w:val="clear" w:color="auto" w:fill="D9D9D9" w:themeFill="background1" w:themeFillShade="D9"/>
      </w:pPr>
      <w:r>
        <w:t xml:space="preserve">    public static final int SIZE = 9;</w:t>
      </w:r>
    </w:p>
    <w:p w14:paraId="26C1A31A" w14:textId="77777777" w:rsidR="00E00EE7" w:rsidRDefault="00000000" w:rsidP="00A77D2C">
      <w:pPr>
        <w:pStyle w:val="CodeBlock"/>
        <w:shd w:val="clear" w:color="auto" w:fill="D9D9D9" w:themeFill="background1" w:themeFillShade="D9"/>
      </w:pPr>
      <w:r>
        <w:t xml:space="preserve">    public static final int COLORS = 7;</w:t>
      </w:r>
    </w:p>
    <w:p w14:paraId="6D9AF4A2" w14:textId="77777777" w:rsidR="00E00EE7" w:rsidRDefault="00000000" w:rsidP="00A77D2C">
      <w:pPr>
        <w:pStyle w:val="CodeBlock"/>
        <w:shd w:val="clear" w:color="auto" w:fill="D9D9D9" w:themeFill="background1" w:themeFillShade="D9"/>
      </w:pPr>
      <w:r>
        <w:t xml:space="preserve">    public static final int LINE = 5;</w:t>
      </w:r>
    </w:p>
    <w:p w14:paraId="6CA7E309" w14:textId="77777777" w:rsidR="00E00EE7" w:rsidRDefault="00000000" w:rsidP="00A77D2C">
      <w:pPr>
        <w:pStyle w:val="CodeBlock"/>
        <w:shd w:val="clear" w:color="auto" w:fill="D9D9D9" w:themeFill="background1" w:themeFillShade="D9"/>
      </w:pPr>
      <w:r>
        <w:t xml:space="preserve">    public static final int BALLS = 3;</w:t>
      </w:r>
    </w:p>
    <w:p w14:paraId="7FBDB798" w14:textId="77777777" w:rsidR="00E00EE7" w:rsidRDefault="00E00EE7" w:rsidP="00A77D2C">
      <w:pPr>
        <w:pStyle w:val="CodeBlock"/>
        <w:shd w:val="clear" w:color="auto" w:fill="D9D9D9" w:themeFill="background1" w:themeFillShade="D9"/>
      </w:pPr>
    </w:p>
    <w:p w14:paraId="2C392EA4" w14:textId="77777777" w:rsidR="00E00EE7" w:rsidRDefault="00000000" w:rsidP="00A77D2C">
      <w:pPr>
        <w:pStyle w:val="CodeBlock"/>
        <w:shd w:val="clear" w:color="auto" w:fill="D9D9D9" w:themeFill="background1" w:themeFillShade="D9"/>
      </w:pPr>
      <w:r>
        <w:t xml:space="preserve">    public static final int EASY = 1;</w:t>
      </w:r>
    </w:p>
    <w:p w14:paraId="28BF1D20" w14:textId="77777777" w:rsidR="00E00EE7" w:rsidRDefault="00000000" w:rsidP="00A77D2C">
      <w:pPr>
        <w:pStyle w:val="CodeBlock"/>
        <w:shd w:val="clear" w:color="auto" w:fill="D9D9D9" w:themeFill="background1" w:themeFillShade="D9"/>
      </w:pPr>
      <w:r>
        <w:t xml:space="preserve">    public static final int MID = 2;</w:t>
      </w:r>
    </w:p>
    <w:p w14:paraId="46CD1C68" w14:textId="77777777" w:rsidR="00E00EE7" w:rsidRDefault="00000000" w:rsidP="00A77D2C">
      <w:pPr>
        <w:pStyle w:val="CodeBlock"/>
        <w:shd w:val="clear" w:color="auto" w:fill="D9D9D9" w:themeFill="background1" w:themeFillShade="D9"/>
      </w:pPr>
      <w:r>
        <w:t xml:space="preserve">    public static final int HARD = 3;</w:t>
      </w:r>
    </w:p>
    <w:p w14:paraId="45C79C12" w14:textId="77777777" w:rsidR="00E00EE7" w:rsidRDefault="00E00EE7" w:rsidP="00A77D2C">
      <w:pPr>
        <w:pStyle w:val="CodeBlock"/>
        <w:shd w:val="clear" w:color="auto" w:fill="D9D9D9" w:themeFill="background1" w:themeFillShade="D9"/>
      </w:pPr>
    </w:p>
    <w:p w14:paraId="15BB33A9" w14:textId="77777777" w:rsidR="00E00EE7" w:rsidRDefault="00000000" w:rsidP="00A77D2C">
      <w:pPr>
        <w:pStyle w:val="CodeBlock"/>
        <w:shd w:val="clear" w:color="auto" w:fill="D9D9D9" w:themeFill="background1" w:themeFillShade="D9"/>
      </w:pPr>
      <w:r>
        <w:t xml:space="preserve">    public static int level = MID;</w:t>
      </w:r>
    </w:p>
    <w:p w14:paraId="49B99B0F" w14:textId="77777777" w:rsidR="00E00EE7" w:rsidRPr="00DF4624" w:rsidRDefault="00000000" w:rsidP="00A77D2C">
      <w:pPr>
        <w:pStyle w:val="CodeBlock"/>
        <w:shd w:val="clear" w:color="auto" w:fill="D9D9D9" w:themeFill="background1" w:themeFillShade="D9"/>
        <w:rPr>
          <w:lang w:val="ru-RU"/>
        </w:rPr>
      </w:pPr>
      <w:r w:rsidRPr="00DF4624">
        <w:rPr>
          <w:lang w:val="ru-RU"/>
        </w:rPr>
        <w:t>}</w:t>
      </w:r>
    </w:p>
    <w:p w14:paraId="707E5EEB" w14:textId="77777777" w:rsidR="00E00EE7" w:rsidRPr="00DF4624" w:rsidRDefault="00000000">
      <w:pPr>
        <w:pStyle w:val="31"/>
        <w:rPr>
          <w:lang w:val="ru-RU"/>
        </w:rPr>
      </w:pPr>
      <w:r w:rsidRPr="00DF4624">
        <w:rPr>
          <w:lang w:val="ru-RU"/>
        </w:rPr>
        <w:t xml:space="preserve">Классы </w:t>
      </w:r>
      <w:r>
        <w:t>Ball</w:t>
      </w:r>
      <w:r w:rsidRPr="00DF4624">
        <w:rPr>
          <w:lang w:val="ru-RU"/>
        </w:rPr>
        <w:t xml:space="preserve"> и </w:t>
      </w:r>
      <w:proofErr w:type="spellStart"/>
      <w:r>
        <w:t>LineInfo</w:t>
      </w:r>
      <w:proofErr w:type="spellEnd"/>
    </w:p>
    <w:p w14:paraId="3B0C60B9" w14:textId="77777777" w:rsidR="00E00EE7" w:rsidRPr="00DF4624" w:rsidRDefault="00000000">
      <w:pPr>
        <w:rPr>
          <w:lang w:val="ru-RU"/>
        </w:rPr>
      </w:pPr>
      <w:r w:rsidRPr="00DF4624">
        <w:rPr>
          <w:lang w:val="ru-RU"/>
        </w:rPr>
        <w:t xml:space="preserve">Класс </w:t>
      </w:r>
      <w:r>
        <w:t>Ball</w:t>
      </w:r>
      <w:r w:rsidRPr="00DF4624">
        <w:rPr>
          <w:lang w:val="ru-RU"/>
        </w:rPr>
        <w:t xml:space="preserve"> описывает один шарик. В текущей реализации шарик хранит только цвет. Координаты шарика не хранятся внутри </w:t>
      </w:r>
      <w:r>
        <w:t>Ball</w:t>
      </w:r>
      <w:r w:rsidRPr="00DF4624">
        <w:rPr>
          <w:lang w:val="ru-RU"/>
        </w:rPr>
        <w:t xml:space="preserve">, так как положение определяется индексами в массиве </w:t>
      </w:r>
      <w:r>
        <w:t>board</w:t>
      </w:r>
      <w:r w:rsidRPr="00DF4624">
        <w:rPr>
          <w:lang w:val="ru-RU"/>
        </w:rPr>
        <w:t>[</w:t>
      </w:r>
      <w:r>
        <w:t>row</w:t>
      </w:r>
      <w:r w:rsidRPr="00DF4624">
        <w:rPr>
          <w:lang w:val="ru-RU"/>
        </w:rPr>
        <w:t>][</w:t>
      </w:r>
      <w:r>
        <w:t>col</w:t>
      </w:r>
      <w:r w:rsidRPr="00DF4624">
        <w:rPr>
          <w:lang w:val="ru-RU"/>
        </w:rPr>
        <w:t>].</w:t>
      </w:r>
    </w:p>
    <w:p w14:paraId="64E75CB7" w14:textId="77777777" w:rsidR="00E00EE7" w:rsidRDefault="00000000" w:rsidP="00A77D2C">
      <w:pPr>
        <w:pStyle w:val="CodeBlock"/>
        <w:shd w:val="clear" w:color="auto" w:fill="D9D9D9" w:themeFill="background1" w:themeFillShade="D9"/>
      </w:pPr>
      <w:r>
        <w:t>public class Ball {</w:t>
      </w:r>
    </w:p>
    <w:p w14:paraId="1ADCCB93" w14:textId="77777777" w:rsidR="00E00EE7" w:rsidRDefault="00000000" w:rsidP="00A77D2C">
      <w:pPr>
        <w:pStyle w:val="CodeBlock"/>
        <w:shd w:val="clear" w:color="auto" w:fill="D9D9D9" w:themeFill="background1" w:themeFillShade="D9"/>
      </w:pPr>
      <w:r>
        <w:t xml:space="preserve">    private int color;</w:t>
      </w:r>
    </w:p>
    <w:p w14:paraId="237A79E1" w14:textId="77777777" w:rsidR="00E00EE7" w:rsidRDefault="00E00EE7" w:rsidP="00A77D2C">
      <w:pPr>
        <w:pStyle w:val="CodeBlock"/>
        <w:shd w:val="clear" w:color="auto" w:fill="D9D9D9" w:themeFill="background1" w:themeFillShade="D9"/>
      </w:pPr>
    </w:p>
    <w:p w14:paraId="2CA27E69" w14:textId="77777777" w:rsidR="00E00EE7" w:rsidRDefault="00000000" w:rsidP="00A77D2C">
      <w:pPr>
        <w:pStyle w:val="CodeBlock"/>
        <w:shd w:val="clear" w:color="auto" w:fill="D9D9D9" w:themeFill="background1" w:themeFillShade="D9"/>
      </w:pPr>
      <w:r>
        <w:t xml:space="preserve">    public Ball(int color) {</w:t>
      </w:r>
    </w:p>
    <w:p w14:paraId="70D85B88" w14:textId="77777777" w:rsidR="00E00EE7" w:rsidRDefault="00000000" w:rsidP="00A77D2C">
      <w:pPr>
        <w:pStyle w:val="CodeBlock"/>
        <w:shd w:val="clear" w:color="auto" w:fill="D9D9D9" w:themeFill="background1" w:themeFillShade="D9"/>
      </w:pPr>
      <w:r>
        <w:t xml:space="preserve">        this.color = color;</w:t>
      </w:r>
    </w:p>
    <w:p w14:paraId="373C64FF" w14:textId="77777777" w:rsidR="00E00EE7" w:rsidRDefault="00000000" w:rsidP="00A77D2C">
      <w:pPr>
        <w:pStyle w:val="CodeBlock"/>
        <w:shd w:val="clear" w:color="auto" w:fill="D9D9D9" w:themeFill="background1" w:themeFillShade="D9"/>
      </w:pPr>
      <w:r>
        <w:t xml:space="preserve">    }</w:t>
      </w:r>
    </w:p>
    <w:p w14:paraId="22FB5664" w14:textId="77777777" w:rsidR="00E00EE7" w:rsidRDefault="00E00EE7" w:rsidP="00A77D2C">
      <w:pPr>
        <w:pStyle w:val="CodeBlock"/>
        <w:shd w:val="clear" w:color="auto" w:fill="D9D9D9" w:themeFill="background1" w:themeFillShade="D9"/>
      </w:pPr>
    </w:p>
    <w:p w14:paraId="1F2E064F" w14:textId="77777777" w:rsidR="00E00EE7" w:rsidRDefault="00000000" w:rsidP="00A77D2C">
      <w:pPr>
        <w:pStyle w:val="CodeBlock"/>
        <w:shd w:val="clear" w:color="auto" w:fill="D9D9D9" w:themeFill="background1" w:themeFillShade="D9"/>
      </w:pPr>
      <w:r>
        <w:t xml:space="preserve">    public int color() {</w:t>
      </w:r>
    </w:p>
    <w:p w14:paraId="43B4BF38" w14:textId="77777777" w:rsidR="00E00EE7" w:rsidRDefault="00000000" w:rsidP="00A77D2C">
      <w:pPr>
        <w:pStyle w:val="CodeBlock"/>
        <w:shd w:val="clear" w:color="auto" w:fill="D9D9D9" w:themeFill="background1" w:themeFillShade="D9"/>
      </w:pPr>
      <w:r>
        <w:t xml:space="preserve">        return color;</w:t>
      </w:r>
    </w:p>
    <w:p w14:paraId="08189BDE" w14:textId="77777777" w:rsidR="00E00EE7" w:rsidRPr="00DF4624" w:rsidRDefault="00000000" w:rsidP="00A77D2C">
      <w:pPr>
        <w:pStyle w:val="CodeBlock"/>
        <w:shd w:val="clear" w:color="auto" w:fill="D9D9D9" w:themeFill="background1" w:themeFillShade="D9"/>
        <w:rPr>
          <w:lang w:val="ru-RU"/>
        </w:rPr>
      </w:pPr>
      <w:r>
        <w:t xml:space="preserve">    </w:t>
      </w:r>
      <w:r w:rsidRPr="00DF4624">
        <w:rPr>
          <w:lang w:val="ru-RU"/>
        </w:rPr>
        <w:t>}</w:t>
      </w:r>
    </w:p>
    <w:p w14:paraId="332042EE" w14:textId="77777777" w:rsidR="00E00EE7" w:rsidRPr="00DF4624" w:rsidRDefault="00000000" w:rsidP="00A77D2C">
      <w:pPr>
        <w:pStyle w:val="CodeBlock"/>
        <w:shd w:val="clear" w:color="auto" w:fill="D9D9D9" w:themeFill="background1" w:themeFillShade="D9"/>
        <w:rPr>
          <w:lang w:val="ru-RU"/>
        </w:rPr>
      </w:pPr>
      <w:r w:rsidRPr="00DF4624">
        <w:rPr>
          <w:lang w:val="ru-RU"/>
        </w:rPr>
        <w:t>}</w:t>
      </w:r>
    </w:p>
    <w:p w14:paraId="77B46F89" w14:textId="77777777" w:rsidR="00E00EE7" w:rsidRPr="00DF4624" w:rsidRDefault="00000000">
      <w:pPr>
        <w:rPr>
          <w:lang w:val="ru-RU"/>
        </w:rPr>
      </w:pPr>
      <w:r w:rsidRPr="00DF4624">
        <w:rPr>
          <w:lang w:val="ru-RU"/>
        </w:rPr>
        <w:lastRenderedPageBreak/>
        <w:t xml:space="preserve">Класс </w:t>
      </w:r>
      <w:proofErr w:type="spellStart"/>
      <w:r>
        <w:t>LineInfo</w:t>
      </w:r>
      <w:proofErr w:type="spellEnd"/>
      <w:r w:rsidRPr="00DF4624">
        <w:rPr>
          <w:lang w:val="ru-RU"/>
        </w:rPr>
        <w:t xml:space="preserve"> является простым контейнером данных. Он используется классом </w:t>
      </w:r>
      <w:r>
        <w:t>Bot</w:t>
      </w:r>
      <w:r w:rsidRPr="00DF4624">
        <w:rPr>
          <w:lang w:val="ru-RU"/>
        </w:rPr>
        <w:t xml:space="preserve"> для запоминания свободной клетки рядом с линией из 3 или 4 шариков.</w:t>
      </w:r>
    </w:p>
    <w:p w14:paraId="6027DB1F" w14:textId="77777777" w:rsidR="00E00EE7" w:rsidRDefault="00000000" w:rsidP="00A77D2C">
      <w:pPr>
        <w:pStyle w:val="CodeBlock"/>
        <w:shd w:val="clear" w:color="auto" w:fill="D9D9D9" w:themeFill="background1" w:themeFillShade="D9"/>
      </w:pPr>
      <w:r>
        <w:t xml:space="preserve">public class </w:t>
      </w:r>
      <w:proofErr w:type="spellStart"/>
      <w:r>
        <w:t>LineInfo</w:t>
      </w:r>
      <w:proofErr w:type="spellEnd"/>
      <w:r>
        <w:t xml:space="preserve"> {</w:t>
      </w:r>
    </w:p>
    <w:p w14:paraId="740E13F1" w14:textId="77777777" w:rsidR="00E00EE7" w:rsidRDefault="00000000" w:rsidP="00A77D2C">
      <w:pPr>
        <w:pStyle w:val="CodeBlock"/>
        <w:shd w:val="clear" w:color="auto" w:fill="D9D9D9" w:themeFill="background1" w:themeFillShade="D9"/>
      </w:pPr>
      <w:r>
        <w:t xml:space="preserve">    public int row;</w:t>
      </w:r>
    </w:p>
    <w:p w14:paraId="5B200307" w14:textId="77777777" w:rsidR="00E00EE7" w:rsidRDefault="00000000" w:rsidP="00A77D2C">
      <w:pPr>
        <w:pStyle w:val="CodeBlock"/>
        <w:shd w:val="clear" w:color="auto" w:fill="D9D9D9" w:themeFill="background1" w:themeFillShade="D9"/>
      </w:pPr>
      <w:r>
        <w:t xml:space="preserve">    public int col;</w:t>
      </w:r>
    </w:p>
    <w:p w14:paraId="762114C2" w14:textId="77777777" w:rsidR="00E00EE7" w:rsidRDefault="00000000" w:rsidP="00A77D2C">
      <w:pPr>
        <w:pStyle w:val="CodeBlock"/>
        <w:shd w:val="clear" w:color="auto" w:fill="D9D9D9" w:themeFill="background1" w:themeFillShade="D9"/>
      </w:pPr>
      <w:r>
        <w:t xml:space="preserve">    public int color;</w:t>
      </w:r>
    </w:p>
    <w:p w14:paraId="6E2641EC" w14:textId="77777777" w:rsidR="00E00EE7" w:rsidRDefault="00000000" w:rsidP="00A77D2C">
      <w:pPr>
        <w:pStyle w:val="CodeBlock"/>
        <w:shd w:val="clear" w:color="auto" w:fill="D9D9D9" w:themeFill="background1" w:themeFillShade="D9"/>
      </w:pPr>
      <w:r>
        <w:t xml:space="preserve">    public int len;</w:t>
      </w:r>
    </w:p>
    <w:p w14:paraId="4CBBE6DB" w14:textId="77777777" w:rsidR="00E00EE7" w:rsidRDefault="00E00EE7" w:rsidP="00A77D2C">
      <w:pPr>
        <w:pStyle w:val="CodeBlock"/>
        <w:shd w:val="clear" w:color="auto" w:fill="D9D9D9" w:themeFill="background1" w:themeFillShade="D9"/>
      </w:pPr>
    </w:p>
    <w:p w14:paraId="5F943D98" w14:textId="77777777" w:rsidR="00E00EE7" w:rsidRDefault="00000000" w:rsidP="00A77D2C">
      <w:pPr>
        <w:pStyle w:val="CodeBlock"/>
        <w:shd w:val="clear" w:color="auto" w:fill="D9D9D9" w:themeFill="background1" w:themeFillShade="D9"/>
      </w:pPr>
      <w:r>
        <w:t xml:space="preserve">    public LineInfo(int row, int col, int color, int len) {</w:t>
      </w:r>
    </w:p>
    <w:p w14:paraId="550BC87C" w14:textId="77777777" w:rsidR="00E00EE7" w:rsidRDefault="00000000" w:rsidP="00A77D2C">
      <w:pPr>
        <w:pStyle w:val="CodeBlock"/>
        <w:shd w:val="clear" w:color="auto" w:fill="D9D9D9" w:themeFill="background1" w:themeFillShade="D9"/>
      </w:pPr>
      <w:r>
        <w:t xml:space="preserve">        this.row = row;</w:t>
      </w:r>
    </w:p>
    <w:p w14:paraId="401715D6" w14:textId="77777777" w:rsidR="00E00EE7" w:rsidRDefault="00000000" w:rsidP="00A77D2C">
      <w:pPr>
        <w:pStyle w:val="CodeBlock"/>
        <w:shd w:val="clear" w:color="auto" w:fill="D9D9D9" w:themeFill="background1" w:themeFillShade="D9"/>
      </w:pPr>
      <w:r>
        <w:t xml:space="preserve">        this.col = col;</w:t>
      </w:r>
    </w:p>
    <w:p w14:paraId="50AD95F2" w14:textId="77777777" w:rsidR="00E00EE7" w:rsidRDefault="00000000" w:rsidP="00A77D2C">
      <w:pPr>
        <w:pStyle w:val="CodeBlock"/>
        <w:shd w:val="clear" w:color="auto" w:fill="D9D9D9" w:themeFill="background1" w:themeFillShade="D9"/>
      </w:pPr>
      <w:r>
        <w:t xml:space="preserve">        this.color = color;</w:t>
      </w:r>
    </w:p>
    <w:p w14:paraId="2E5E51A3" w14:textId="77777777" w:rsidR="00E00EE7" w:rsidRDefault="00000000" w:rsidP="00A77D2C">
      <w:pPr>
        <w:pStyle w:val="CodeBlock"/>
        <w:shd w:val="clear" w:color="auto" w:fill="D9D9D9" w:themeFill="background1" w:themeFillShade="D9"/>
      </w:pPr>
      <w:r>
        <w:t xml:space="preserve">        this.len = len;</w:t>
      </w:r>
    </w:p>
    <w:p w14:paraId="736EA331" w14:textId="77777777" w:rsidR="00E00EE7" w:rsidRPr="00DF4624" w:rsidRDefault="00000000" w:rsidP="00A77D2C">
      <w:pPr>
        <w:pStyle w:val="CodeBlock"/>
        <w:shd w:val="clear" w:color="auto" w:fill="D9D9D9" w:themeFill="background1" w:themeFillShade="D9"/>
        <w:rPr>
          <w:lang w:val="ru-RU"/>
        </w:rPr>
      </w:pPr>
      <w:r>
        <w:t xml:space="preserve">    </w:t>
      </w:r>
      <w:r w:rsidRPr="00DF4624">
        <w:rPr>
          <w:lang w:val="ru-RU"/>
        </w:rPr>
        <w:t>}</w:t>
      </w:r>
    </w:p>
    <w:p w14:paraId="76778BDA" w14:textId="77777777" w:rsidR="00E00EE7" w:rsidRPr="00DF4624" w:rsidRDefault="00000000" w:rsidP="00A77D2C">
      <w:pPr>
        <w:pStyle w:val="CodeBlock"/>
        <w:shd w:val="clear" w:color="auto" w:fill="D9D9D9" w:themeFill="background1" w:themeFillShade="D9"/>
        <w:rPr>
          <w:lang w:val="ru-RU"/>
        </w:rPr>
      </w:pPr>
      <w:r w:rsidRPr="00DF4624">
        <w:rPr>
          <w:lang w:val="ru-RU"/>
        </w:rPr>
        <w:t>}</w:t>
      </w:r>
    </w:p>
    <w:p w14:paraId="633D308A" w14:textId="77777777" w:rsidR="00E00EE7" w:rsidRPr="00DF4624" w:rsidRDefault="00000000">
      <w:pPr>
        <w:pStyle w:val="31"/>
        <w:rPr>
          <w:lang w:val="ru-RU"/>
        </w:rPr>
      </w:pPr>
      <w:r w:rsidRPr="00DF4624">
        <w:rPr>
          <w:lang w:val="ru-RU"/>
        </w:rPr>
        <w:t xml:space="preserve">Класс </w:t>
      </w:r>
      <w:r>
        <w:t>Game</w:t>
      </w:r>
    </w:p>
    <w:p w14:paraId="3D7C1232" w14:textId="77777777" w:rsidR="00E00EE7" w:rsidRPr="00DF4624" w:rsidRDefault="00000000">
      <w:pPr>
        <w:rPr>
          <w:lang w:val="ru-RU"/>
        </w:rPr>
      </w:pPr>
      <w:r w:rsidRPr="00DF4624">
        <w:rPr>
          <w:lang w:val="ru-RU"/>
        </w:rPr>
        <w:t xml:space="preserve">Класс </w:t>
      </w:r>
      <w:r>
        <w:t>Game</w:t>
      </w:r>
      <w:r w:rsidRPr="00DF4624">
        <w:rPr>
          <w:lang w:val="ru-RU"/>
        </w:rPr>
        <w:t xml:space="preserve"> является главным классом игровой логики. Он хранит игровое поле, массив следующих цветов, счёт, генератор случайных чисел и объект </w:t>
      </w:r>
      <w:r>
        <w:t>Bot</w:t>
      </w:r>
      <w:r w:rsidRPr="00DF4624">
        <w:rPr>
          <w:lang w:val="ru-RU"/>
        </w:rPr>
        <w:t xml:space="preserve">. Интерфейс обращается к </w:t>
      </w:r>
      <w:r>
        <w:t>Game</w:t>
      </w:r>
      <w:r w:rsidRPr="00DF4624">
        <w:rPr>
          <w:lang w:val="ru-RU"/>
        </w:rPr>
        <w:t xml:space="preserve">, но </w:t>
      </w:r>
      <w:r>
        <w:t>Game</w:t>
      </w:r>
      <w:r w:rsidRPr="00DF4624">
        <w:rPr>
          <w:lang w:val="ru-RU"/>
        </w:rPr>
        <w:t xml:space="preserve"> не зависит от </w:t>
      </w:r>
      <w:r>
        <w:t>Swing</w:t>
      </w:r>
      <w:r w:rsidRPr="00DF4624">
        <w:rPr>
          <w:lang w:val="ru-RU"/>
        </w:rPr>
        <w:t>.</w:t>
      </w:r>
    </w:p>
    <w:p w14:paraId="5BD2EFDD" w14:textId="77777777" w:rsidR="00E00EE7" w:rsidRDefault="00000000" w:rsidP="00A77D2C">
      <w:pPr>
        <w:pStyle w:val="CodeBlock"/>
        <w:shd w:val="clear" w:color="auto" w:fill="D9D9D9" w:themeFill="background1" w:themeFillShade="D9"/>
      </w:pPr>
      <w:r>
        <w:t xml:space="preserve">private </w:t>
      </w:r>
      <w:proofErr w:type="gramStart"/>
      <w:r>
        <w:t>Ball[][</w:t>
      </w:r>
      <w:proofErr w:type="gramEnd"/>
      <w:r>
        <w:t xml:space="preserve">] board = new </w:t>
      </w:r>
      <w:proofErr w:type="gramStart"/>
      <w:r>
        <w:t>Ball[Config.SIZE][</w:t>
      </w:r>
      <w:proofErr w:type="gramEnd"/>
      <w:r>
        <w:t>Config.SIZE];</w:t>
      </w:r>
    </w:p>
    <w:p w14:paraId="4648DA1C" w14:textId="77777777" w:rsidR="00E00EE7" w:rsidRDefault="00000000" w:rsidP="00A77D2C">
      <w:pPr>
        <w:pStyle w:val="CodeBlock"/>
        <w:shd w:val="clear" w:color="auto" w:fill="D9D9D9" w:themeFill="background1" w:themeFillShade="D9"/>
      </w:pPr>
      <w:r>
        <w:t>private int[] next = new int[Config.BALLS];</w:t>
      </w:r>
    </w:p>
    <w:p w14:paraId="73E4426E" w14:textId="77777777" w:rsidR="00E00EE7" w:rsidRDefault="00000000" w:rsidP="00A77D2C">
      <w:pPr>
        <w:pStyle w:val="CodeBlock"/>
        <w:shd w:val="clear" w:color="auto" w:fill="D9D9D9" w:themeFill="background1" w:themeFillShade="D9"/>
      </w:pPr>
      <w:r>
        <w:t>private int score = 0;</w:t>
      </w:r>
    </w:p>
    <w:p w14:paraId="16D56322" w14:textId="77777777" w:rsidR="00E00EE7" w:rsidRDefault="00E00EE7" w:rsidP="00A77D2C">
      <w:pPr>
        <w:pStyle w:val="CodeBlock"/>
        <w:shd w:val="clear" w:color="auto" w:fill="D9D9D9" w:themeFill="background1" w:themeFillShade="D9"/>
      </w:pPr>
    </w:p>
    <w:p w14:paraId="1348DBDB" w14:textId="77777777" w:rsidR="00E00EE7" w:rsidRDefault="00000000" w:rsidP="00A77D2C">
      <w:pPr>
        <w:pStyle w:val="CodeBlock"/>
        <w:shd w:val="clear" w:color="auto" w:fill="D9D9D9" w:themeFill="background1" w:themeFillShade="D9"/>
      </w:pPr>
      <w:r>
        <w:t>private Random rnd = new Random();</w:t>
      </w:r>
    </w:p>
    <w:p w14:paraId="6D27257D" w14:textId="77777777" w:rsidR="00E00EE7" w:rsidRDefault="00000000" w:rsidP="00A77D2C">
      <w:pPr>
        <w:pStyle w:val="CodeBlock"/>
        <w:shd w:val="clear" w:color="auto" w:fill="D9D9D9" w:themeFill="background1" w:themeFillShade="D9"/>
      </w:pPr>
      <w:r>
        <w:t>private Bot bot = new Bot(board, next, rnd);</w:t>
      </w:r>
    </w:p>
    <w:p w14:paraId="11D630D0" w14:textId="77777777" w:rsidR="00E00EE7" w:rsidRPr="00DF4624" w:rsidRDefault="00000000">
      <w:pPr>
        <w:rPr>
          <w:lang w:val="ru-RU"/>
        </w:rPr>
      </w:pPr>
      <w:r w:rsidRPr="00DF4624">
        <w:rPr>
          <w:lang w:val="ru-RU"/>
        </w:rPr>
        <w:t xml:space="preserve">Метод </w:t>
      </w:r>
      <w:proofErr w:type="gramStart"/>
      <w:r>
        <w:t>move</w:t>
      </w:r>
      <w:r w:rsidRPr="00DF4624">
        <w:rPr>
          <w:lang w:val="ru-RU"/>
        </w:rPr>
        <w:t>(</w:t>
      </w:r>
      <w:proofErr w:type="gramEnd"/>
      <w:r w:rsidRPr="00DF4624">
        <w:rPr>
          <w:lang w:val="ru-RU"/>
        </w:rPr>
        <w:t xml:space="preserve">) отвечает за ход игрока. Сначала он вызывает </w:t>
      </w:r>
      <w:proofErr w:type="spellStart"/>
      <w:proofErr w:type="gramStart"/>
      <w:r>
        <w:t>canMove</w:t>
      </w:r>
      <w:proofErr w:type="spellEnd"/>
      <w:r w:rsidRPr="00DF4624">
        <w:rPr>
          <w:lang w:val="ru-RU"/>
        </w:rPr>
        <w:t>(</w:t>
      </w:r>
      <w:proofErr w:type="gramEnd"/>
      <w:r w:rsidRPr="00DF4624">
        <w:rPr>
          <w:lang w:val="ru-RU"/>
        </w:rPr>
        <w:t>) и проверяет допустимость хода. Если ход разрешён, шарик переносится, затем выполняется завершение хода.</w:t>
      </w:r>
    </w:p>
    <w:p w14:paraId="611B4D8A" w14:textId="77777777" w:rsidR="00E00EE7" w:rsidRPr="00DF4624" w:rsidRDefault="00000000" w:rsidP="00A77D2C">
      <w:pPr>
        <w:pStyle w:val="CodeBlock"/>
        <w:shd w:val="clear" w:color="auto" w:fill="D9D9D9" w:themeFill="background1" w:themeFillShade="D9"/>
        <w:rPr>
          <w:lang w:val="ru-RU"/>
        </w:rPr>
      </w:pPr>
      <w:r>
        <w:t>public</w:t>
      </w:r>
      <w:r w:rsidRPr="00DF4624">
        <w:rPr>
          <w:lang w:val="ru-RU"/>
        </w:rPr>
        <w:t xml:space="preserve"> </w:t>
      </w:r>
      <w:proofErr w:type="spellStart"/>
      <w:r>
        <w:t>boolean</w:t>
      </w:r>
      <w:proofErr w:type="spellEnd"/>
      <w:r w:rsidRPr="00DF4624">
        <w:rPr>
          <w:lang w:val="ru-RU"/>
        </w:rPr>
        <w:t xml:space="preserve"> </w:t>
      </w:r>
      <w:proofErr w:type="gramStart"/>
      <w:r>
        <w:t>move</w:t>
      </w:r>
      <w:r w:rsidRPr="00DF4624">
        <w:rPr>
          <w:lang w:val="ru-RU"/>
        </w:rPr>
        <w:t>(</w:t>
      </w:r>
      <w:proofErr w:type="gramEnd"/>
      <w:r>
        <w:t>int</w:t>
      </w:r>
      <w:r w:rsidRPr="00DF4624">
        <w:rPr>
          <w:lang w:val="ru-RU"/>
        </w:rPr>
        <w:t xml:space="preserve"> </w:t>
      </w:r>
      <w:proofErr w:type="spellStart"/>
      <w:r>
        <w:t>fr</w:t>
      </w:r>
      <w:proofErr w:type="spellEnd"/>
      <w:r w:rsidRPr="00DF4624">
        <w:rPr>
          <w:lang w:val="ru-RU"/>
        </w:rPr>
        <w:t xml:space="preserve">, </w:t>
      </w:r>
      <w:r>
        <w:t>int</w:t>
      </w:r>
      <w:r w:rsidRPr="00DF4624">
        <w:rPr>
          <w:lang w:val="ru-RU"/>
        </w:rPr>
        <w:t xml:space="preserve"> </w:t>
      </w:r>
      <w:r>
        <w:t>fc</w:t>
      </w:r>
      <w:r w:rsidRPr="00DF4624">
        <w:rPr>
          <w:lang w:val="ru-RU"/>
        </w:rPr>
        <w:t xml:space="preserve">, </w:t>
      </w:r>
      <w:r>
        <w:t>int</w:t>
      </w:r>
      <w:r w:rsidRPr="00DF4624">
        <w:rPr>
          <w:lang w:val="ru-RU"/>
        </w:rPr>
        <w:t xml:space="preserve"> </w:t>
      </w:r>
      <w:r>
        <w:t>tr</w:t>
      </w:r>
      <w:r w:rsidRPr="00DF4624">
        <w:rPr>
          <w:lang w:val="ru-RU"/>
        </w:rPr>
        <w:t xml:space="preserve">, </w:t>
      </w:r>
      <w:r>
        <w:t>int</w:t>
      </w:r>
      <w:r w:rsidRPr="00DF4624">
        <w:rPr>
          <w:lang w:val="ru-RU"/>
        </w:rPr>
        <w:t xml:space="preserve"> </w:t>
      </w:r>
      <w:proofErr w:type="spellStart"/>
      <w:r>
        <w:t>tc</w:t>
      </w:r>
      <w:proofErr w:type="spellEnd"/>
      <w:r w:rsidRPr="00DF4624">
        <w:rPr>
          <w:lang w:val="ru-RU"/>
        </w:rPr>
        <w:t>) {</w:t>
      </w:r>
    </w:p>
    <w:p w14:paraId="6F7A86E3" w14:textId="77777777" w:rsidR="00E00EE7" w:rsidRDefault="00000000" w:rsidP="00A77D2C">
      <w:pPr>
        <w:pStyle w:val="CodeBlock"/>
        <w:shd w:val="clear" w:color="auto" w:fill="D9D9D9" w:themeFill="background1" w:themeFillShade="D9"/>
      </w:pPr>
      <w:r w:rsidRPr="00DF4624">
        <w:rPr>
          <w:lang w:val="ru-RU"/>
        </w:rPr>
        <w:t xml:space="preserve">    </w:t>
      </w:r>
      <w:r>
        <w:t xml:space="preserve">if </w:t>
      </w:r>
      <w:proofErr w:type="gramStart"/>
      <w:r>
        <w:t>(!</w:t>
      </w:r>
      <w:proofErr w:type="spellStart"/>
      <w:r>
        <w:t>canMove</w:t>
      </w:r>
      <w:proofErr w:type="spellEnd"/>
      <w:proofErr w:type="gramEnd"/>
      <w:r>
        <w:t>(</w:t>
      </w:r>
      <w:proofErr w:type="spellStart"/>
      <w:r>
        <w:t>fr</w:t>
      </w:r>
      <w:proofErr w:type="spellEnd"/>
      <w:r>
        <w:t xml:space="preserve">, fc, tr, </w:t>
      </w:r>
      <w:proofErr w:type="spellStart"/>
      <w:r>
        <w:t>tc</w:t>
      </w:r>
      <w:proofErr w:type="spellEnd"/>
      <w:r>
        <w:t>)) {</w:t>
      </w:r>
    </w:p>
    <w:p w14:paraId="4A95B7E9" w14:textId="77777777" w:rsidR="00E00EE7" w:rsidRDefault="00000000" w:rsidP="00A77D2C">
      <w:pPr>
        <w:pStyle w:val="CodeBlock"/>
        <w:shd w:val="clear" w:color="auto" w:fill="D9D9D9" w:themeFill="background1" w:themeFillShade="D9"/>
      </w:pPr>
      <w:r>
        <w:t xml:space="preserve">        return false;</w:t>
      </w:r>
    </w:p>
    <w:p w14:paraId="6CBD52D0" w14:textId="77777777" w:rsidR="00E00EE7" w:rsidRDefault="00000000" w:rsidP="00A77D2C">
      <w:pPr>
        <w:pStyle w:val="CodeBlock"/>
        <w:shd w:val="clear" w:color="auto" w:fill="D9D9D9" w:themeFill="background1" w:themeFillShade="D9"/>
      </w:pPr>
      <w:r>
        <w:t xml:space="preserve">    }</w:t>
      </w:r>
    </w:p>
    <w:p w14:paraId="361EE85B" w14:textId="77777777" w:rsidR="00E00EE7" w:rsidRDefault="00E00EE7" w:rsidP="00A77D2C">
      <w:pPr>
        <w:pStyle w:val="CodeBlock"/>
        <w:shd w:val="clear" w:color="auto" w:fill="D9D9D9" w:themeFill="background1" w:themeFillShade="D9"/>
      </w:pPr>
    </w:p>
    <w:p w14:paraId="5AC4A906" w14:textId="77777777" w:rsidR="00E00EE7" w:rsidRDefault="00000000" w:rsidP="00A77D2C">
      <w:pPr>
        <w:pStyle w:val="CodeBlock"/>
        <w:shd w:val="clear" w:color="auto" w:fill="D9D9D9" w:themeFill="background1" w:themeFillShade="D9"/>
      </w:pPr>
      <w:r>
        <w:t xml:space="preserve">    moveBall(fr, fc, tr, tc);</w:t>
      </w:r>
    </w:p>
    <w:p w14:paraId="45952D56" w14:textId="77777777" w:rsidR="00E00EE7" w:rsidRPr="00DF4624" w:rsidRDefault="00000000" w:rsidP="00A77D2C">
      <w:pPr>
        <w:pStyle w:val="CodeBlock"/>
        <w:shd w:val="clear" w:color="auto" w:fill="D9D9D9" w:themeFill="background1" w:themeFillShade="D9"/>
        <w:rPr>
          <w:lang w:val="ru-RU"/>
        </w:rPr>
      </w:pPr>
      <w:r>
        <w:t xml:space="preserve">    </w:t>
      </w:r>
      <w:proofErr w:type="spellStart"/>
      <w:proofErr w:type="gramStart"/>
      <w:r>
        <w:t>finishMove</w:t>
      </w:r>
      <w:proofErr w:type="spellEnd"/>
      <w:r w:rsidRPr="00DF4624">
        <w:rPr>
          <w:lang w:val="ru-RU"/>
        </w:rPr>
        <w:t>(</w:t>
      </w:r>
      <w:proofErr w:type="gramEnd"/>
      <w:r w:rsidRPr="00DF4624">
        <w:rPr>
          <w:lang w:val="ru-RU"/>
        </w:rPr>
        <w:t>);</w:t>
      </w:r>
    </w:p>
    <w:p w14:paraId="06F91423" w14:textId="77777777" w:rsidR="00E00EE7" w:rsidRPr="00DF4624" w:rsidRDefault="00000000" w:rsidP="00A77D2C">
      <w:pPr>
        <w:pStyle w:val="CodeBlock"/>
        <w:shd w:val="clear" w:color="auto" w:fill="D9D9D9" w:themeFill="background1" w:themeFillShade="D9"/>
        <w:rPr>
          <w:lang w:val="ru-RU"/>
        </w:rPr>
      </w:pPr>
      <w:r w:rsidRPr="00DF4624">
        <w:rPr>
          <w:lang w:val="ru-RU"/>
        </w:rPr>
        <w:t xml:space="preserve">    </w:t>
      </w:r>
      <w:r>
        <w:t>return</w:t>
      </w:r>
      <w:r w:rsidRPr="00DF4624">
        <w:rPr>
          <w:lang w:val="ru-RU"/>
        </w:rPr>
        <w:t xml:space="preserve"> </w:t>
      </w:r>
      <w:r>
        <w:t>true</w:t>
      </w:r>
      <w:r w:rsidRPr="00DF4624">
        <w:rPr>
          <w:lang w:val="ru-RU"/>
        </w:rPr>
        <w:t>;</w:t>
      </w:r>
    </w:p>
    <w:p w14:paraId="1C8638AA" w14:textId="77777777" w:rsidR="00E00EE7" w:rsidRPr="00DF4624" w:rsidRDefault="00000000" w:rsidP="00A77D2C">
      <w:pPr>
        <w:pStyle w:val="CodeBlock"/>
        <w:shd w:val="clear" w:color="auto" w:fill="D9D9D9" w:themeFill="background1" w:themeFillShade="D9"/>
        <w:rPr>
          <w:lang w:val="ru-RU"/>
        </w:rPr>
      </w:pPr>
      <w:r w:rsidRPr="00DF4624">
        <w:rPr>
          <w:lang w:val="ru-RU"/>
        </w:rPr>
        <w:t>}</w:t>
      </w:r>
    </w:p>
    <w:p w14:paraId="6438A334" w14:textId="77777777" w:rsidR="00E00EE7" w:rsidRPr="00DF4624" w:rsidRDefault="00000000">
      <w:pPr>
        <w:rPr>
          <w:lang w:val="ru-RU"/>
        </w:rPr>
      </w:pPr>
      <w:r w:rsidRPr="00DF4624">
        <w:rPr>
          <w:lang w:val="ru-RU"/>
        </w:rPr>
        <w:lastRenderedPageBreak/>
        <w:t xml:space="preserve">Метод </w:t>
      </w:r>
      <w:proofErr w:type="spellStart"/>
      <w:proofErr w:type="gramStart"/>
      <w:r>
        <w:t>canMove</w:t>
      </w:r>
      <w:proofErr w:type="spellEnd"/>
      <w:r w:rsidRPr="00DF4624">
        <w:rPr>
          <w:lang w:val="ru-RU"/>
        </w:rPr>
        <w:t>(</w:t>
      </w:r>
      <w:proofErr w:type="gramEnd"/>
      <w:r w:rsidRPr="00DF4624">
        <w:rPr>
          <w:lang w:val="ru-RU"/>
        </w:rPr>
        <w:t>) проверяет, что обе клетки находятся внутри поля, движение идёт по прямой, начальная клетка содержит шарик, конечная клетка свободна, а путь между клетками не занят.</w:t>
      </w:r>
    </w:p>
    <w:p w14:paraId="6BD9ECBC" w14:textId="77777777" w:rsidR="00E00EE7" w:rsidRDefault="00000000" w:rsidP="00A77D2C">
      <w:pPr>
        <w:pStyle w:val="CodeBlock"/>
        <w:shd w:val="clear" w:color="auto" w:fill="D9D9D9" w:themeFill="background1" w:themeFillShade="D9"/>
      </w:pPr>
      <w:r>
        <w:t xml:space="preserve">public </w:t>
      </w:r>
      <w:proofErr w:type="spellStart"/>
      <w:r>
        <w:t>boolean</w:t>
      </w:r>
      <w:proofErr w:type="spellEnd"/>
      <w:r>
        <w:t xml:space="preserve"> </w:t>
      </w:r>
      <w:proofErr w:type="spellStart"/>
      <w:proofErr w:type="gramStart"/>
      <w:r>
        <w:t>canMove</w:t>
      </w:r>
      <w:proofErr w:type="spellEnd"/>
      <w:r>
        <w:t>(</w:t>
      </w:r>
      <w:proofErr w:type="gramEnd"/>
      <w:r>
        <w:t xml:space="preserve">int </w:t>
      </w:r>
      <w:proofErr w:type="spellStart"/>
      <w:r>
        <w:t>fr</w:t>
      </w:r>
      <w:proofErr w:type="spellEnd"/>
      <w:r>
        <w:t>, int fc, int tr, int tc) {</w:t>
      </w:r>
    </w:p>
    <w:p w14:paraId="225BE940" w14:textId="77777777" w:rsidR="00E00EE7" w:rsidRDefault="00000000" w:rsidP="00A77D2C">
      <w:pPr>
        <w:pStyle w:val="CodeBlock"/>
        <w:shd w:val="clear" w:color="auto" w:fill="D9D9D9" w:themeFill="background1" w:themeFillShade="D9"/>
      </w:pPr>
      <w:r>
        <w:t xml:space="preserve">    if (!inside(fr, fc) || !inside(tr, tc)) {</w:t>
      </w:r>
    </w:p>
    <w:p w14:paraId="3B1006F4" w14:textId="77777777" w:rsidR="00E00EE7" w:rsidRDefault="00000000" w:rsidP="00A77D2C">
      <w:pPr>
        <w:pStyle w:val="CodeBlock"/>
        <w:shd w:val="clear" w:color="auto" w:fill="D9D9D9" w:themeFill="background1" w:themeFillShade="D9"/>
      </w:pPr>
      <w:r>
        <w:t xml:space="preserve">        return false;</w:t>
      </w:r>
    </w:p>
    <w:p w14:paraId="70E79C26" w14:textId="77777777" w:rsidR="00E00EE7" w:rsidRDefault="00000000" w:rsidP="00A77D2C">
      <w:pPr>
        <w:pStyle w:val="CodeBlock"/>
        <w:shd w:val="clear" w:color="auto" w:fill="D9D9D9" w:themeFill="background1" w:themeFillShade="D9"/>
      </w:pPr>
      <w:r>
        <w:t xml:space="preserve">    }</w:t>
      </w:r>
    </w:p>
    <w:p w14:paraId="005E5206" w14:textId="77777777" w:rsidR="00E00EE7" w:rsidRDefault="00E00EE7" w:rsidP="00A77D2C">
      <w:pPr>
        <w:pStyle w:val="CodeBlock"/>
        <w:shd w:val="clear" w:color="auto" w:fill="D9D9D9" w:themeFill="background1" w:themeFillShade="D9"/>
      </w:pPr>
    </w:p>
    <w:p w14:paraId="3D7D592A" w14:textId="77777777" w:rsidR="00E00EE7" w:rsidRDefault="00000000" w:rsidP="00A77D2C">
      <w:pPr>
        <w:pStyle w:val="CodeBlock"/>
        <w:shd w:val="clear" w:color="auto" w:fill="D9D9D9" w:themeFill="background1" w:themeFillShade="D9"/>
      </w:pPr>
      <w:r>
        <w:t xml:space="preserve">    if (fr != tr &amp;&amp; fc != tc) {</w:t>
      </w:r>
    </w:p>
    <w:p w14:paraId="0CD287D0" w14:textId="77777777" w:rsidR="00E00EE7" w:rsidRDefault="00000000" w:rsidP="00A77D2C">
      <w:pPr>
        <w:pStyle w:val="CodeBlock"/>
        <w:shd w:val="clear" w:color="auto" w:fill="D9D9D9" w:themeFill="background1" w:themeFillShade="D9"/>
      </w:pPr>
      <w:r>
        <w:t xml:space="preserve">        return false;</w:t>
      </w:r>
    </w:p>
    <w:p w14:paraId="03B0F97A" w14:textId="77777777" w:rsidR="00E00EE7" w:rsidRDefault="00000000" w:rsidP="00A77D2C">
      <w:pPr>
        <w:pStyle w:val="CodeBlock"/>
        <w:shd w:val="clear" w:color="auto" w:fill="D9D9D9" w:themeFill="background1" w:themeFillShade="D9"/>
      </w:pPr>
      <w:r>
        <w:t xml:space="preserve">    }</w:t>
      </w:r>
    </w:p>
    <w:p w14:paraId="375F78AA" w14:textId="77777777" w:rsidR="00E00EE7" w:rsidRDefault="00E00EE7" w:rsidP="00A77D2C">
      <w:pPr>
        <w:pStyle w:val="CodeBlock"/>
        <w:shd w:val="clear" w:color="auto" w:fill="D9D9D9" w:themeFill="background1" w:themeFillShade="D9"/>
      </w:pPr>
    </w:p>
    <w:p w14:paraId="64A4E633" w14:textId="77777777" w:rsidR="00E00EE7" w:rsidRDefault="00000000" w:rsidP="00A77D2C">
      <w:pPr>
        <w:pStyle w:val="CodeBlock"/>
        <w:shd w:val="clear" w:color="auto" w:fill="D9D9D9" w:themeFill="background1" w:themeFillShade="D9"/>
      </w:pPr>
      <w:r>
        <w:t xml:space="preserve">    if (board[fr][fc] == null || board[tr][tc] != null) {</w:t>
      </w:r>
    </w:p>
    <w:p w14:paraId="25202791" w14:textId="77777777" w:rsidR="00E00EE7" w:rsidRDefault="00000000" w:rsidP="00A77D2C">
      <w:pPr>
        <w:pStyle w:val="CodeBlock"/>
        <w:shd w:val="clear" w:color="auto" w:fill="D9D9D9" w:themeFill="background1" w:themeFillShade="D9"/>
      </w:pPr>
      <w:r>
        <w:t xml:space="preserve">        return false;</w:t>
      </w:r>
    </w:p>
    <w:p w14:paraId="5D9AB4E0" w14:textId="77777777" w:rsidR="00E00EE7" w:rsidRDefault="00000000" w:rsidP="00A77D2C">
      <w:pPr>
        <w:pStyle w:val="CodeBlock"/>
        <w:shd w:val="clear" w:color="auto" w:fill="D9D9D9" w:themeFill="background1" w:themeFillShade="D9"/>
      </w:pPr>
      <w:r>
        <w:t xml:space="preserve">    }</w:t>
      </w:r>
    </w:p>
    <w:p w14:paraId="1319CEFE" w14:textId="77777777" w:rsidR="00E00EE7" w:rsidRDefault="00E00EE7" w:rsidP="00A77D2C">
      <w:pPr>
        <w:pStyle w:val="CodeBlock"/>
        <w:shd w:val="clear" w:color="auto" w:fill="D9D9D9" w:themeFill="background1" w:themeFillShade="D9"/>
      </w:pPr>
    </w:p>
    <w:p w14:paraId="6026A30A" w14:textId="77777777" w:rsidR="00E00EE7" w:rsidRDefault="00000000" w:rsidP="00A77D2C">
      <w:pPr>
        <w:pStyle w:val="CodeBlock"/>
        <w:shd w:val="clear" w:color="auto" w:fill="D9D9D9" w:themeFill="background1" w:themeFillShade="D9"/>
      </w:pPr>
      <w:r>
        <w:t xml:space="preserve">    return clearPath(fr, fc, tr, tc);</w:t>
      </w:r>
    </w:p>
    <w:p w14:paraId="45499C63" w14:textId="77777777" w:rsidR="00E00EE7" w:rsidRPr="00DF4624" w:rsidRDefault="00000000" w:rsidP="00A77D2C">
      <w:pPr>
        <w:pStyle w:val="CodeBlock"/>
        <w:shd w:val="clear" w:color="auto" w:fill="D9D9D9" w:themeFill="background1" w:themeFillShade="D9"/>
        <w:rPr>
          <w:lang w:val="ru-RU"/>
        </w:rPr>
      </w:pPr>
      <w:r w:rsidRPr="00DF4624">
        <w:rPr>
          <w:lang w:val="ru-RU"/>
        </w:rPr>
        <w:t>}</w:t>
      </w:r>
    </w:p>
    <w:p w14:paraId="34014F11" w14:textId="77777777" w:rsidR="00E00EE7" w:rsidRPr="00DF4624" w:rsidRDefault="00000000">
      <w:pPr>
        <w:rPr>
          <w:lang w:val="ru-RU"/>
        </w:rPr>
      </w:pPr>
      <w:r w:rsidRPr="00DF4624">
        <w:rPr>
          <w:lang w:val="ru-RU"/>
        </w:rPr>
        <w:t xml:space="preserve">Метод </w:t>
      </w:r>
      <w:proofErr w:type="spellStart"/>
      <w:proofErr w:type="gramStart"/>
      <w:r>
        <w:t>delLines</w:t>
      </w:r>
      <w:proofErr w:type="spellEnd"/>
      <w:r w:rsidRPr="00DF4624">
        <w:rPr>
          <w:lang w:val="ru-RU"/>
        </w:rPr>
        <w:t>(</w:t>
      </w:r>
      <w:proofErr w:type="gramEnd"/>
      <w:r w:rsidRPr="00DF4624">
        <w:rPr>
          <w:lang w:val="ru-RU"/>
        </w:rPr>
        <w:t>) выполняет поиск и удаление линий. Если линии найдены, они удаляются, а счёт увеличивается на количество удалённых шариков, умноженное на 2.</w:t>
      </w:r>
    </w:p>
    <w:p w14:paraId="3143157F" w14:textId="77777777" w:rsidR="00E00EE7" w:rsidRDefault="00000000" w:rsidP="00A77D2C">
      <w:pPr>
        <w:pStyle w:val="CodeBlock"/>
        <w:shd w:val="clear" w:color="auto" w:fill="D9D9D9" w:themeFill="background1" w:themeFillShade="D9"/>
      </w:pPr>
      <w:r>
        <w:t xml:space="preserve">public </w:t>
      </w:r>
      <w:proofErr w:type="spellStart"/>
      <w:r>
        <w:t>boolean</w:t>
      </w:r>
      <w:proofErr w:type="spellEnd"/>
      <w:r>
        <w:t xml:space="preserve"> </w:t>
      </w:r>
      <w:proofErr w:type="spellStart"/>
      <w:proofErr w:type="gramStart"/>
      <w:r>
        <w:t>delLines</w:t>
      </w:r>
      <w:proofErr w:type="spellEnd"/>
      <w:r>
        <w:t>(</w:t>
      </w:r>
      <w:proofErr w:type="gramEnd"/>
      <w:r>
        <w:t>) {</w:t>
      </w:r>
    </w:p>
    <w:p w14:paraId="759C6633" w14:textId="77777777" w:rsidR="00E00EE7" w:rsidRDefault="00000000" w:rsidP="00A77D2C">
      <w:pPr>
        <w:pStyle w:val="CodeBlock"/>
        <w:shd w:val="clear" w:color="auto" w:fill="D9D9D9" w:themeFill="background1" w:themeFillShade="D9"/>
      </w:pPr>
      <w:r>
        <w:t xml:space="preserve">    boolean[][] del = new boolean[Config.SIZE][Config.SIZE];</w:t>
      </w:r>
    </w:p>
    <w:p w14:paraId="0C09B428" w14:textId="77777777" w:rsidR="00E00EE7" w:rsidRDefault="00E00EE7" w:rsidP="00A77D2C">
      <w:pPr>
        <w:pStyle w:val="CodeBlock"/>
        <w:shd w:val="clear" w:color="auto" w:fill="D9D9D9" w:themeFill="background1" w:themeFillShade="D9"/>
      </w:pPr>
    </w:p>
    <w:p w14:paraId="6B511F4C" w14:textId="77777777" w:rsidR="00E00EE7" w:rsidRDefault="00000000" w:rsidP="00A77D2C">
      <w:pPr>
        <w:pStyle w:val="CodeBlock"/>
        <w:shd w:val="clear" w:color="auto" w:fill="D9D9D9" w:themeFill="background1" w:themeFillShade="D9"/>
      </w:pPr>
      <w:r>
        <w:t xml:space="preserve">    if (!markLines(del)) {</w:t>
      </w:r>
    </w:p>
    <w:p w14:paraId="222A8C5D" w14:textId="77777777" w:rsidR="00E00EE7" w:rsidRDefault="00000000" w:rsidP="00A77D2C">
      <w:pPr>
        <w:pStyle w:val="CodeBlock"/>
        <w:shd w:val="clear" w:color="auto" w:fill="D9D9D9" w:themeFill="background1" w:themeFillShade="D9"/>
      </w:pPr>
      <w:r>
        <w:t xml:space="preserve">        return false;</w:t>
      </w:r>
    </w:p>
    <w:p w14:paraId="55579909" w14:textId="77777777" w:rsidR="00E00EE7" w:rsidRDefault="00000000" w:rsidP="00A77D2C">
      <w:pPr>
        <w:pStyle w:val="CodeBlock"/>
        <w:shd w:val="clear" w:color="auto" w:fill="D9D9D9" w:themeFill="background1" w:themeFillShade="D9"/>
      </w:pPr>
      <w:r>
        <w:t xml:space="preserve">    }</w:t>
      </w:r>
    </w:p>
    <w:p w14:paraId="1C96D287" w14:textId="77777777" w:rsidR="00E00EE7" w:rsidRDefault="00E00EE7" w:rsidP="00A77D2C">
      <w:pPr>
        <w:pStyle w:val="CodeBlock"/>
        <w:shd w:val="clear" w:color="auto" w:fill="D9D9D9" w:themeFill="background1" w:themeFillShade="D9"/>
      </w:pPr>
    </w:p>
    <w:p w14:paraId="611739DE" w14:textId="77777777" w:rsidR="00E00EE7" w:rsidRDefault="00000000" w:rsidP="00A77D2C">
      <w:pPr>
        <w:pStyle w:val="CodeBlock"/>
        <w:shd w:val="clear" w:color="auto" w:fill="D9D9D9" w:themeFill="background1" w:themeFillShade="D9"/>
      </w:pPr>
      <w:r>
        <w:t xml:space="preserve">    int delCnt = removeBalls(del);</w:t>
      </w:r>
    </w:p>
    <w:p w14:paraId="5313D5A9" w14:textId="77777777" w:rsidR="00E00EE7" w:rsidRDefault="00000000" w:rsidP="00A77D2C">
      <w:pPr>
        <w:pStyle w:val="CodeBlock"/>
        <w:shd w:val="clear" w:color="auto" w:fill="D9D9D9" w:themeFill="background1" w:themeFillShade="D9"/>
      </w:pPr>
      <w:r>
        <w:t xml:space="preserve">    score += delCnt * 2;</w:t>
      </w:r>
    </w:p>
    <w:p w14:paraId="3AF89055" w14:textId="77777777" w:rsidR="00E00EE7" w:rsidRPr="00DF4624" w:rsidRDefault="00000000" w:rsidP="00A77D2C">
      <w:pPr>
        <w:pStyle w:val="CodeBlock"/>
        <w:shd w:val="clear" w:color="auto" w:fill="D9D9D9" w:themeFill="background1" w:themeFillShade="D9"/>
        <w:rPr>
          <w:lang w:val="ru-RU"/>
        </w:rPr>
      </w:pPr>
      <w:r>
        <w:t xml:space="preserve">    return</w:t>
      </w:r>
      <w:r w:rsidRPr="00DF4624">
        <w:rPr>
          <w:lang w:val="ru-RU"/>
        </w:rPr>
        <w:t xml:space="preserve"> </w:t>
      </w:r>
      <w:r>
        <w:t>true</w:t>
      </w:r>
      <w:r w:rsidRPr="00DF4624">
        <w:rPr>
          <w:lang w:val="ru-RU"/>
        </w:rPr>
        <w:t>;</w:t>
      </w:r>
    </w:p>
    <w:p w14:paraId="6CC5E1D8" w14:textId="77777777" w:rsidR="00E00EE7" w:rsidRPr="00DF4624" w:rsidRDefault="00000000" w:rsidP="00A77D2C">
      <w:pPr>
        <w:pStyle w:val="CodeBlock"/>
        <w:shd w:val="clear" w:color="auto" w:fill="D9D9D9" w:themeFill="background1" w:themeFillShade="D9"/>
        <w:rPr>
          <w:lang w:val="ru-RU"/>
        </w:rPr>
      </w:pPr>
      <w:r w:rsidRPr="00DF4624">
        <w:rPr>
          <w:lang w:val="ru-RU"/>
        </w:rPr>
        <w:t>}</w:t>
      </w:r>
    </w:p>
    <w:p w14:paraId="21A5ECEE" w14:textId="77777777" w:rsidR="00A77D2C" w:rsidRDefault="00A77D2C">
      <w:pPr>
        <w:pStyle w:val="31"/>
        <w:rPr>
          <w:lang w:val="ru-RU"/>
        </w:rPr>
      </w:pPr>
    </w:p>
    <w:p w14:paraId="7E761AEB" w14:textId="788501E0" w:rsidR="00E00EE7" w:rsidRPr="00DF4624" w:rsidRDefault="00000000">
      <w:pPr>
        <w:pStyle w:val="31"/>
        <w:rPr>
          <w:lang w:val="ru-RU"/>
        </w:rPr>
      </w:pPr>
      <w:r w:rsidRPr="00DF4624">
        <w:rPr>
          <w:lang w:val="ru-RU"/>
        </w:rPr>
        <w:t xml:space="preserve">Класс </w:t>
      </w:r>
      <w:r>
        <w:t>Bot</w:t>
      </w:r>
    </w:p>
    <w:p w14:paraId="13F3A887" w14:textId="77777777" w:rsidR="00E00EE7" w:rsidRDefault="00000000">
      <w:pPr>
        <w:rPr>
          <w:lang w:val="ru-RU"/>
        </w:rPr>
      </w:pPr>
      <w:r w:rsidRPr="00DF4624">
        <w:rPr>
          <w:lang w:val="ru-RU"/>
        </w:rPr>
        <w:t xml:space="preserve">Класс </w:t>
      </w:r>
      <w:r>
        <w:t>Bot</w:t>
      </w:r>
      <w:r w:rsidRPr="00DF4624">
        <w:rPr>
          <w:lang w:val="ru-RU"/>
        </w:rPr>
        <w:t xml:space="preserve"> отвечает за добавление новых шариков. Он получает игровое поле, массив следующих цветов и генератор случайных чисел. В зависимости от выбранного уровня сложности используются разные методы добавления.</w:t>
      </w:r>
    </w:p>
    <w:p w14:paraId="3A9A54C7" w14:textId="77777777" w:rsidR="00A77D2C" w:rsidRDefault="00A77D2C">
      <w:pPr>
        <w:rPr>
          <w:lang w:val="ru-RU"/>
        </w:rPr>
      </w:pPr>
    </w:p>
    <w:p w14:paraId="6D6FE3DA" w14:textId="77777777" w:rsidR="00A77D2C" w:rsidRPr="00DF4624" w:rsidRDefault="00A77D2C">
      <w:pPr>
        <w:rPr>
          <w:lang w:val="ru-RU"/>
        </w:rPr>
      </w:pPr>
    </w:p>
    <w:p w14:paraId="0594FFF7" w14:textId="77777777" w:rsidR="00E00EE7" w:rsidRDefault="00000000" w:rsidP="00A77D2C">
      <w:pPr>
        <w:pStyle w:val="CodeBlock"/>
        <w:shd w:val="clear" w:color="auto" w:fill="D9D9D9" w:themeFill="background1" w:themeFillShade="D9"/>
      </w:pPr>
      <w:r>
        <w:t xml:space="preserve">public void </w:t>
      </w:r>
      <w:proofErr w:type="gramStart"/>
      <w:r>
        <w:t>add(</w:t>
      </w:r>
      <w:proofErr w:type="gramEnd"/>
      <w:r>
        <w:t xml:space="preserve">int </w:t>
      </w:r>
      <w:proofErr w:type="spellStart"/>
      <w:r>
        <w:t>addCnt</w:t>
      </w:r>
      <w:proofErr w:type="spellEnd"/>
      <w:r>
        <w:t>) {</w:t>
      </w:r>
    </w:p>
    <w:p w14:paraId="402C4DB2" w14:textId="77777777" w:rsidR="00E00EE7" w:rsidRDefault="00000000" w:rsidP="00A77D2C">
      <w:pPr>
        <w:pStyle w:val="CodeBlock"/>
        <w:shd w:val="clear" w:color="auto" w:fill="D9D9D9" w:themeFill="background1" w:themeFillShade="D9"/>
      </w:pPr>
      <w:r>
        <w:t xml:space="preserve">    this.addCnt = addCnt;</w:t>
      </w:r>
    </w:p>
    <w:p w14:paraId="7EAD6A85" w14:textId="77777777" w:rsidR="00E00EE7" w:rsidRDefault="00000000" w:rsidP="00A77D2C">
      <w:pPr>
        <w:pStyle w:val="CodeBlock"/>
        <w:shd w:val="clear" w:color="auto" w:fill="D9D9D9" w:themeFill="background1" w:themeFillShade="D9"/>
      </w:pPr>
      <w:r>
        <w:t xml:space="preserve">    clearUsed();</w:t>
      </w:r>
    </w:p>
    <w:p w14:paraId="5DDC6DBF" w14:textId="77777777" w:rsidR="00E00EE7" w:rsidRDefault="00E00EE7" w:rsidP="00A77D2C">
      <w:pPr>
        <w:pStyle w:val="CodeBlock"/>
        <w:shd w:val="clear" w:color="auto" w:fill="D9D9D9" w:themeFill="background1" w:themeFillShade="D9"/>
      </w:pPr>
    </w:p>
    <w:p w14:paraId="6C6B14EC" w14:textId="77777777" w:rsidR="00E00EE7" w:rsidRDefault="00000000" w:rsidP="00A77D2C">
      <w:pPr>
        <w:pStyle w:val="CodeBlock"/>
        <w:shd w:val="clear" w:color="auto" w:fill="D9D9D9" w:themeFill="background1" w:themeFillShade="D9"/>
      </w:pPr>
      <w:r>
        <w:t xml:space="preserve">    if (Config.level == Config.EASY) {</w:t>
      </w:r>
    </w:p>
    <w:p w14:paraId="630E8816" w14:textId="77777777" w:rsidR="00E00EE7" w:rsidRDefault="00000000" w:rsidP="00A77D2C">
      <w:pPr>
        <w:pStyle w:val="CodeBlock"/>
        <w:shd w:val="clear" w:color="auto" w:fill="D9D9D9" w:themeFill="background1" w:themeFillShade="D9"/>
      </w:pPr>
      <w:r>
        <w:t xml:space="preserve">        addEasy();</w:t>
      </w:r>
    </w:p>
    <w:p w14:paraId="3F8792A1" w14:textId="77777777" w:rsidR="00E00EE7" w:rsidRDefault="00000000" w:rsidP="00A77D2C">
      <w:pPr>
        <w:pStyle w:val="CodeBlock"/>
        <w:shd w:val="clear" w:color="auto" w:fill="D9D9D9" w:themeFill="background1" w:themeFillShade="D9"/>
      </w:pPr>
      <w:r>
        <w:t xml:space="preserve">    } else if (Config.level == Config.HARD) {</w:t>
      </w:r>
    </w:p>
    <w:p w14:paraId="4F10EDC6" w14:textId="77777777" w:rsidR="00E00EE7" w:rsidRPr="00DF4624" w:rsidRDefault="00000000" w:rsidP="00A77D2C">
      <w:pPr>
        <w:pStyle w:val="CodeBlock"/>
        <w:shd w:val="clear" w:color="auto" w:fill="D9D9D9" w:themeFill="background1" w:themeFillShade="D9"/>
        <w:rPr>
          <w:lang w:val="ru-RU"/>
        </w:rPr>
      </w:pPr>
      <w:r>
        <w:t xml:space="preserve">        </w:t>
      </w:r>
      <w:proofErr w:type="spellStart"/>
      <w:proofErr w:type="gramStart"/>
      <w:r>
        <w:t>addHard</w:t>
      </w:r>
      <w:proofErr w:type="spellEnd"/>
      <w:r w:rsidRPr="00DF4624">
        <w:rPr>
          <w:lang w:val="ru-RU"/>
        </w:rPr>
        <w:t>(</w:t>
      </w:r>
      <w:proofErr w:type="gramEnd"/>
      <w:r w:rsidRPr="00DF4624">
        <w:rPr>
          <w:lang w:val="ru-RU"/>
        </w:rPr>
        <w:t>);</w:t>
      </w:r>
    </w:p>
    <w:p w14:paraId="577EA31D" w14:textId="77777777" w:rsidR="00E00EE7" w:rsidRPr="00DF4624" w:rsidRDefault="00000000" w:rsidP="00A77D2C">
      <w:pPr>
        <w:pStyle w:val="CodeBlock"/>
        <w:shd w:val="clear" w:color="auto" w:fill="D9D9D9" w:themeFill="background1" w:themeFillShade="D9"/>
        <w:rPr>
          <w:lang w:val="ru-RU"/>
        </w:rPr>
      </w:pPr>
      <w:r w:rsidRPr="00DF4624">
        <w:rPr>
          <w:lang w:val="ru-RU"/>
        </w:rPr>
        <w:t xml:space="preserve">    } </w:t>
      </w:r>
      <w:r>
        <w:t>else</w:t>
      </w:r>
      <w:r w:rsidRPr="00DF4624">
        <w:rPr>
          <w:lang w:val="ru-RU"/>
        </w:rPr>
        <w:t xml:space="preserve"> {</w:t>
      </w:r>
    </w:p>
    <w:p w14:paraId="304475BD" w14:textId="77777777" w:rsidR="00E00EE7" w:rsidRPr="00DF4624" w:rsidRDefault="00000000" w:rsidP="00A77D2C">
      <w:pPr>
        <w:pStyle w:val="CodeBlock"/>
        <w:shd w:val="clear" w:color="auto" w:fill="D9D9D9" w:themeFill="background1" w:themeFillShade="D9"/>
        <w:rPr>
          <w:lang w:val="ru-RU"/>
        </w:rPr>
      </w:pPr>
      <w:r w:rsidRPr="00DF4624">
        <w:rPr>
          <w:lang w:val="ru-RU"/>
        </w:rPr>
        <w:t xml:space="preserve">        </w:t>
      </w:r>
      <w:proofErr w:type="spellStart"/>
      <w:proofErr w:type="gramStart"/>
      <w:r>
        <w:t>addMid</w:t>
      </w:r>
      <w:proofErr w:type="spellEnd"/>
      <w:r w:rsidRPr="00DF4624">
        <w:rPr>
          <w:lang w:val="ru-RU"/>
        </w:rPr>
        <w:t>(</w:t>
      </w:r>
      <w:proofErr w:type="gramEnd"/>
      <w:r w:rsidRPr="00DF4624">
        <w:rPr>
          <w:lang w:val="ru-RU"/>
        </w:rPr>
        <w:t>);</w:t>
      </w:r>
    </w:p>
    <w:p w14:paraId="4D65A435" w14:textId="77777777" w:rsidR="00E00EE7" w:rsidRPr="00DF4624" w:rsidRDefault="00000000" w:rsidP="00A77D2C">
      <w:pPr>
        <w:pStyle w:val="CodeBlock"/>
        <w:shd w:val="clear" w:color="auto" w:fill="D9D9D9" w:themeFill="background1" w:themeFillShade="D9"/>
        <w:rPr>
          <w:lang w:val="ru-RU"/>
        </w:rPr>
      </w:pPr>
      <w:r w:rsidRPr="00DF4624">
        <w:rPr>
          <w:lang w:val="ru-RU"/>
        </w:rPr>
        <w:t xml:space="preserve">    }</w:t>
      </w:r>
    </w:p>
    <w:p w14:paraId="4F596935" w14:textId="77777777" w:rsidR="00E00EE7" w:rsidRPr="00DF4624" w:rsidRDefault="00000000" w:rsidP="00A77D2C">
      <w:pPr>
        <w:pStyle w:val="CodeBlock"/>
        <w:shd w:val="clear" w:color="auto" w:fill="D9D9D9" w:themeFill="background1" w:themeFillShade="D9"/>
        <w:rPr>
          <w:lang w:val="ru-RU"/>
        </w:rPr>
      </w:pPr>
      <w:r w:rsidRPr="00DF4624">
        <w:rPr>
          <w:lang w:val="ru-RU"/>
        </w:rPr>
        <w:t>}</w:t>
      </w:r>
    </w:p>
    <w:p w14:paraId="3425FBEF" w14:textId="77777777" w:rsidR="00E00EE7" w:rsidRPr="00DF4624" w:rsidRDefault="00000000">
      <w:pPr>
        <w:rPr>
          <w:lang w:val="ru-RU"/>
        </w:rPr>
      </w:pPr>
      <w:r w:rsidRPr="00DF4624">
        <w:rPr>
          <w:lang w:val="ru-RU"/>
        </w:rPr>
        <w:t>На среднем уровне шарики ставятся случайно. На лёгком уровне бот ищет линии из 3 или 4 шариков и старается продолжить их подходящим цветом. На сложном уровне бот периодически пытается заблокировать такие линии шариком другого цвета.</w:t>
      </w:r>
    </w:p>
    <w:p w14:paraId="303EC5F5" w14:textId="77777777" w:rsidR="00E00EE7" w:rsidRDefault="00000000" w:rsidP="00A77D2C">
      <w:pPr>
        <w:pStyle w:val="CodeBlock"/>
        <w:shd w:val="clear" w:color="auto" w:fill="D9D9D9" w:themeFill="background1" w:themeFillShade="D9"/>
      </w:pPr>
      <w:r>
        <w:t xml:space="preserve">private void </w:t>
      </w:r>
      <w:proofErr w:type="spellStart"/>
      <w:proofErr w:type="gramStart"/>
      <w:r>
        <w:t>addEasy</w:t>
      </w:r>
      <w:proofErr w:type="spellEnd"/>
      <w:r>
        <w:t>(</w:t>
      </w:r>
      <w:proofErr w:type="gramEnd"/>
      <w:r>
        <w:t>) {</w:t>
      </w:r>
    </w:p>
    <w:p w14:paraId="733D2271" w14:textId="77777777" w:rsidR="00E00EE7" w:rsidRDefault="00000000" w:rsidP="00A77D2C">
      <w:pPr>
        <w:pStyle w:val="CodeBlock"/>
        <w:shd w:val="clear" w:color="auto" w:fill="D9D9D9" w:themeFill="background1" w:themeFillShade="D9"/>
      </w:pPr>
      <w:r>
        <w:t xml:space="preserve">    findNear();</w:t>
      </w:r>
    </w:p>
    <w:p w14:paraId="0B5F2C1C" w14:textId="77777777" w:rsidR="00E00EE7" w:rsidRDefault="00E00EE7" w:rsidP="00A77D2C">
      <w:pPr>
        <w:pStyle w:val="CodeBlock"/>
        <w:shd w:val="clear" w:color="auto" w:fill="D9D9D9" w:themeFill="background1" w:themeFillShade="D9"/>
      </w:pPr>
    </w:p>
    <w:p w14:paraId="5D2BE6BE" w14:textId="77777777" w:rsidR="00E00EE7" w:rsidRDefault="00000000" w:rsidP="00A77D2C">
      <w:pPr>
        <w:pStyle w:val="CodeBlock"/>
        <w:shd w:val="clear" w:color="auto" w:fill="D9D9D9" w:themeFill="background1" w:themeFillShade="D9"/>
      </w:pPr>
      <w:r>
        <w:t xml:space="preserve">    while (helpLine()) {</w:t>
      </w:r>
    </w:p>
    <w:p w14:paraId="783FE62E" w14:textId="77777777" w:rsidR="00E00EE7" w:rsidRDefault="00000000" w:rsidP="00A77D2C">
      <w:pPr>
        <w:pStyle w:val="CodeBlock"/>
        <w:shd w:val="clear" w:color="auto" w:fill="D9D9D9" w:themeFill="background1" w:themeFillShade="D9"/>
      </w:pPr>
      <w:r>
        <w:t xml:space="preserve">        findNear();</w:t>
      </w:r>
    </w:p>
    <w:p w14:paraId="466E66C6" w14:textId="77777777" w:rsidR="00E00EE7" w:rsidRDefault="00000000" w:rsidP="00A77D2C">
      <w:pPr>
        <w:pStyle w:val="CodeBlock"/>
        <w:shd w:val="clear" w:color="auto" w:fill="D9D9D9" w:themeFill="background1" w:themeFillShade="D9"/>
      </w:pPr>
      <w:r>
        <w:t xml:space="preserve">    }</w:t>
      </w:r>
    </w:p>
    <w:p w14:paraId="1469A1B5" w14:textId="77777777" w:rsidR="00E00EE7" w:rsidRDefault="00E00EE7" w:rsidP="00A77D2C">
      <w:pPr>
        <w:pStyle w:val="CodeBlock"/>
        <w:shd w:val="clear" w:color="auto" w:fill="D9D9D9" w:themeFill="background1" w:themeFillShade="D9"/>
      </w:pPr>
    </w:p>
    <w:p w14:paraId="336D662F" w14:textId="77777777" w:rsidR="00E00EE7" w:rsidRDefault="00000000" w:rsidP="00A77D2C">
      <w:pPr>
        <w:pStyle w:val="CodeBlock"/>
        <w:shd w:val="clear" w:color="auto" w:fill="D9D9D9" w:themeFill="background1" w:themeFillShade="D9"/>
      </w:pPr>
      <w:r>
        <w:t xml:space="preserve">    putLeft();</w:t>
      </w:r>
    </w:p>
    <w:p w14:paraId="06F5F337" w14:textId="77777777" w:rsidR="00E00EE7" w:rsidRDefault="00000000" w:rsidP="00A77D2C">
      <w:pPr>
        <w:pStyle w:val="CodeBlock"/>
        <w:shd w:val="clear" w:color="auto" w:fill="D9D9D9" w:themeFill="background1" w:themeFillShade="D9"/>
      </w:pPr>
      <w:r>
        <w:t>}</w:t>
      </w:r>
    </w:p>
    <w:p w14:paraId="24804C2A" w14:textId="77777777" w:rsidR="00E00EE7" w:rsidRDefault="00E00EE7" w:rsidP="00A77D2C">
      <w:pPr>
        <w:pStyle w:val="CodeBlock"/>
        <w:shd w:val="clear" w:color="auto" w:fill="D9D9D9" w:themeFill="background1" w:themeFillShade="D9"/>
      </w:pPr>
    </w:p>
    <w:p w14:paraId="68F6B029" w14:textId="77777777" w:rsidR="00E00EE7" w:rsidRDefault="00000000" w:rsidP="00A77D2C">
      <w:pPr>
        <w:pStyle w:val="CodeBlock"/>
        <w:shd w:val="clear" w:color="auto" w:fill="D9D9D9" w:themeFill="background1" w:themeFillShade="D9"/>
      </w:pPr>
      <w:r>
        <w:t>private void addHard() {</w:t>
      </w:r>
    </w:p>
    <w:p w14:paraId="5AD10AFB" w14:textId="77777777" w:rsidR="00E00EE7" w:rsidRDefault="00000000" w:rsidP="00A77D2C">
      <w:pPr>
        <w:pStyle w:val="CodeBlock"/>
        <w:shd w:val="clear" w:color="auto" w:fill="D9D9D9" w:themeFill="background1" w:themeFillShade="D9"/>
      </w:pPr>
      <w:r>
        <w:t xml:space="preserve">    findNear();</w:t>
      </w:r>
    </w:p>
    <w:p w14:paraId="209F2337" w14:textId="77777777" w:rsidR="00E00EE7" w:rsidRDefault="00E00EE7" w:rsidP="00A77D2C">
      <w:pPr>
        <w:pStyle w:val="CodeBlock"/>
        <w:shd w:val="clear" w:color="auto" w:fill="D9D9D9" w:themeFill="background1" w:themeFillShade="D9"/>
      </w:pPr>
    </w:p>
    <w:p w14:paraId="1416BB44" w14:textId="77777777" w:rsidR="00E00EE7" w:rsidRDefault="00000000" w:rsidP="00A77D2C">
      <w:pPr>
        <w:pStyle w:val="CodeBlock"/>
        <w:shd w:val="clear" w:color="auto" w:fill="D9D9D9" w:themeFill="background1" w:themeFillShade="D9"/>
      </w:pPr>
      <w:r>
        <w:t xml:space="preserve">    if (blockTurn) {</w:t>
      </w:r>
    </w:p>
    <w:p w14:paraId="471AE1B7" w14:textId="77777777" w:rsidR="00E00EE7" w:rsidRDefault="00000000" w:rsidP="00A77D2C">
      <w:pPr>
        <w:pStyle w:val="CodeBlock"/>
        <w:shd w:val="clear" w:color="auto" w:fill="D9D9D9" w:themeFill="background1" w:themeFillShade="D9"/>
      </w:pPr>
      <w:r>
        <w:t xml:space="preserve">        if (blockLine()) {</w:t>
      </w:r>
    </w:p>
    <w:p w14:paraId="6D52044B" w14:textId="77777777" w:rsidR="00E00EE7" w:rsidRDefault="00000000" w:rsidP="00A77D2C">
      <w:pPr>
        <w:pStyle w:val="CodeBlock"/>
        <w:shd w:val="clear" w:color="auto" w:fill="D9D9D9" w:themeFill="background1" w:themeFillShade="D9"/>
      </w:pPr>
      <w:r>
        <w:t xml:space="preserve">            blockTurn = false;</w:t>
      </w:r>
    </w:p>
    <w:p w14:paraId="7E7B90C7" w14:textId="77777777" w:rsidR="00E00EE7" w:rsidRDefault="00000000" w:rsidP="00A77D2C">
      <w:pPr>
        <w:pStyle w:val="CodeBlock"/>
        <w:shd w:val="clear" w:color="auto" w:fill="D9D9D9" w:themeFill="background1" w:themeFillShade="D9"/>
      </w:pPr>
      <w:r>
        <w:t xml:space="preserve">        }</w:t>
      </w:r>
    </w:p>
    <w:p w14:paraId="656E12E9" w14:textId="77777777" w:rsidR="00E00EE7" w:rsidRDefault="00000000" w:rsidP="00A77D2C">
      <w:pPr>
        <w:pStyle w:val="CodeBlock"/>
        <w:shd w:val="clear" w:color="auto" w:fill="D9D9D9" w:themeFill="background1" w:themeFillShade="D9"/>
      </w:pPr>
      <w:r>
        <w:t xml:space="preserve">    } else {</w:t>
      </w:r>
    </w:p>
    <w:p w14:paraId="4AD84EC8" w14:textId="77777777" w:rsidR="00E00EE7" w:rsidRDefault="00000000" w:rsidP="00A77D2C">
      <w:pPr>
        <w:pStyle w:val="CodeBlock"/>
        <w:shd w:val="clear" w:color="auto" w:fill="D9D9D9" w:themeFill="background1" w:themeFillShade="D9"/>
      </w:pPr>
      <w:r>
        <w:t xml:space="preserve">        blockTurn = true;</w:t>
      </w:r>
    </w:p>
    <w:p w14:paraId="67533C33" w14:textId="77777777" w:rsidR="00E00EE7" w:rsidRPr="00DF4624" w:rsidRDefault="00000000" w:rsidP="00A77D2C">
      <w:pPr>
        <w:pStyle w:val="CodeBlock"/>
        <w:shd w:val="clear" w:color="auto" w:fill="D9D9D9" w:themeFill="background1" w:themeFillShade="D9"/>
        <w:rPr>
          <w:lang w:val="ru-RU"/>
        </w:rPr>
      </w:pPr>
      <w:r>
        <w:t xml:space="preserve">    </w:t>
      </w:r>
      <w:r w:rsidRPr="00DF4624">
        <w:rPr>
          <w:lang w:val="ru-RU"/>
        </w:rPr>
        <w:t>}</w:t>
      </w:r>
    </w:p>
    <w:p w14:paraId="7F395FCB" w14:textId="77777777" w:rsidR="00E00EE7" w:rsidRPr="00DF4624" w:rsidRDefault="00E00EE7" w:rsidP="00A77D2C">
      <w:pPr>
        <w:pStyle w:val="CodeBlock"/>
        <w:shd w:val="clear" w:color="auto" w:fill="D9D9D9" w:themeFill="background1" w:themeFillShade="D9"/>
        <w:rPr>
          <w:lang w:val="ru-RU"/>
        </w:rPr>
      </w:pPr>
    </w:p>
    <w:p w14:paraId="571CE4D5" w14:textId="77777777" w:rsidR="00E00EE7" w:rsidRPr="00DF4624" w:rsidRDefault="00000000" w:rsidP="00A77D2C">
      <w:pPr>
        <w:pStyle w:val="CodeBlock"/>
        <w:shd w:val="clear" w:color="auto" w:fill="D9D9D9" w:themeFill="background1" w:themeFillShade="D9"/>
        <w:rPr>
          <w:lang w:val="ru-RU"/>
        </w:rPr>
      </w:pPr>
      <w:r w:rsidRPr="00DF4624">
        <w:rPr>
          <w:lang w:val="ru-RU"/>
        </w:rPr>
        <w:t xml:space="preserve">    </w:t>
      </w:r>
      <w:proofErr w:type="spellStart"/>
      <w:proofErr w:type="gramStart"/>
      <w:r>
        <w:t>putLeft</w:t>
      </w:r>
      <w:proofErr w:type="spellEnd"/>
      <w:r w:rsidRPr="00DF4624">
        <w:rPr>
          <w:lang w:val="ru-RU"/>
        </w:rPr>
        <w:t>(</w:t>
      </w:r>
      <w:proofErr w:type="gramEnd"/>
      <w:r w:rsidRPr="00DF4624">
        <w:rPr>
          <w:lang w:val="ru-RU"/>
        </w:rPr>
        <w:t>);</w:t>
      </w:r>
    </w:p>
    <w:p w14:paraId="0A83A369" w14:textId="77777777" w:rsidR="00E00EE7" w:rsidRPr="00DF4624" w:rsidRDefault="00000000" w:rsidP="00A77D2C">
      <w:pPr>
        <w:pStyle w:val="CodeBlock"/>
        <w:shd w:val="clear" w:color="auto" w:fill="D9D9D9" w:themeFill="background1" w:themeFillShade="D9"/>
        <w:rPr>
          <w:lang w:val="ru-RU"/>
        </w:rPr>
      </w:pPr>
      <w:r w:rsidRPr="00DF4624">
        <w:rPr>
          <w:lang w:val="ru-RU"/>
        </w:rPr>
        <w:t>}</w:t>
      </w:r>
    </w:p>
    <w:p w14:paraId="6547264F" w14:textId="77777777" w:rsidR="00A77D2C" w:rsidRDefault="00A77D2C">
      <w:pPr>
        <w:pStyle w:val="21"/>
        <w:rPr>
          <w:lang w:val="ru-RU"/>
        </w:rPr>
      </w:pPr>
    </w:p>
    <w:p w14:paraId="032CE56C" w14:textId="77777777" w:rsidR="00A77D2C" w:rsidRPr="00A77D2C" w:rsidRDefault="00A77D2C" w:rsidP="00A77D2C">
      <w:pPr>
        <w:rPr>
          <w:lang w:val="ru-RU"/>
        </w:rPr>
      </w:pPr>
    </w:p>
    <w:p w14:paraId="7720B96D" w14:textId="5DA02F65" w:rsidR="00E00EE7" w:rsidRPr="00DF4624" w:rsidRDefault="00000000">
      <w:pPr>
        <w:pStyle w:val="21"/>
        <w:rPr>
          <w:lang w:val="ru-RU"/>
        </w:rPr>
      </w:pPr>
      <w:r w:rsidRPr="00DF4624">
        <w:rPr>
          <w:lang w:val="ru-RU"/>
        </w:rPr>
        <w:lastRenderedPageBreak/>
        <w:t>2.3. Интерфейс приложения</w:t>
      </w:r>
    </w:p>
    <w:p w14:paraId="3D7672F9" w14:textId="77777777" w:rsidR="00E00EE7" w:rsidRPr="00DF4624" w:rsidRDefault="00000000">
      <w:pPr>
        <w:rPr>
          <w:lang w:val="ru-RU"/>
        </w:rPr>
      </w:pPr>
      <w:r w:rsidRPr="00DF4624">
        <w:rPr>
          <w:lang w:val="ru-RU"/>
        </w:rPr>
        <w:t xml:space="preserve">Графический интерфейс реализован в классе </w:t>
      </w:r>
      <w:proofErr w:type="spellStart"/>
      <w:r>
        <w:t>GamePanel</w:t>
      </w:r>
      <w:proofErr w:type="spellEnd"/>
      <w:r w:rsidRPr="00DF4624">
        <w:rPr>
          <w:lang w:val="ru-RU"/>
        </w:rPr>
        <w:t xml:space="preserve"> на основе </w:t>
      </w:r>
      <w:r>
        <w:t>Swing</w:t>
      </w:r>
      <w:r w:rsidRPr="00DF4624">
        <w:rPr>
          <w:lang w:val="ru-RU"/>
        </w:rPr>
        <w:t xml:space="preserve">. При запуске приложения отображается окно выбора уровня сложности. После выбора создаётся игровое окно с полем 9 </w:t>
      </w:r>
      <w:r>
        <w:t>x</w:t>
      </w:r>
      <w:r w:rsidRPr="00DF4624">
        <w:rPr>
          <w:lang w:val="ru-RU"/>
        </w:rPr>
        <w:t xml:space="preserve"> 9, текущим счётом и блоком следующих шариков.</w:t>
      </w:r>
    </w:p>
    <w:p w14:paraId="04259559" w14:textId="77777777" w:rsidR="00E00EE7" w:rsidRPr="00DF4624" w:rsidRDefault="00000000">
      <w:pPr>
        <w:rPr>
          <w:lang w:val="ru-RU"/>
        </w:rPr>
      </w:pPr>
      <w:r w:rsidRPr="00DF4624">
        <w:rPr>
          <w:lang w:val="ru-RU"/>
        </w:rPr>
        <w:t xml:space="preserve">Игрок управляет шариками при помощи мыши. При нажатии на клетку с шариком запоминается начальная позиция. При отпускании кнопки мыши вычисляется конечная клетка, после чего вызывается метод </w:t>
      </w:r>
      <w:proofErr w:type="gramStart"/>
      <w:r>
        <w:t>game</w:t>
      </w:r>
      <w:r w:rsidRPr="00DF4624">
        <w:rPr>
          <w:lang w:val="ru-RU"/>
        </w:rPr>
        <w:t>.</w:t>
      </w:r>
      <w:r>
        <w:t>move</w:t>
      </w:r>
      <w:proofErr w:type="gramEnd"/>
      <w:r w:rsidRPr="00DF4624">
        <w:rPr>
          <w:lang w:val="ru-RU"/>
        </w:rPr>
        <w:t>().</w:t>
      </w:r>
    </w:p>
    <w:p w14:paraId="30DF3779" w14:textId="77777777" w:rsidR="00E00EE7" w:rsidRDefault="00000000">
      <w:pPr>
        <w:pStyle w:val="CodeBlock"/>
        <w:shd w:val="clear" w:color="auto" w:fill="F2F2F2"/>
      </w:pPr>
      <w:r>
        <w:t xml:space="preserve">private void </w:t>
      </w:r>
      <w:proofErr w:type="gramStart"/>
      <w:r>
        <w:t>press(</w:t>
      </w:r>
      <w:proofErr w:type="gramEnd"/>
      <w:r>
        <w:t>MouseEvent e) {</w:t>
      </w:r>
    </w:p>
    <w:p w14:paraId="7E5FE303" w14:textId="77777777" w:rsidR="00E00EE7" w:rsidRDefault="00000000">
      <w:pPr>
        <w:pStyle w:val="CodeBlock"/>
        <w:shd w:val="clear" w:color="auto" w:fill="F2F2F2"/>
      </w:pPr>
      <w:r>
        <w:t xml:space="preserve">    int row = e.getY() / Config.CELL;</w:t>
      </w:r>
    </w:p>
    <w:p w14:paraId="3F94E3EC" w14:textId="77777777" w:rsidR="00E00EE7" w:rsidRDefault="00000000">
      <w:pPr>
        <w:pStyle w:val="CodeBlock"/>
        <w:shd w:val="clear" w:color="auto" w:fill="F2F2F2"/>
      </w:pPr>
      <w:r>
        <w:t xml:space="preserve">    int col = e.getX() / Config.CELL;</w:t>
      </w:r>
    </w:p>
    <w:p w14:paraId="4DF8BC0F" w14:textId="77777777" w:rsidR="00E00EE7" w:rsidRDefault="00E00EE7">
      <w:pPr>
        <w:pStyle w:val="CodeBlock"/>
        <w:shd w:val="clear" w:color="auto" w:fill="F2F2F2"/>
      </w:pPr>
    </w:p>
    <w:p w14:paraId="5A5377CB" w14:textId="77777777" w:rsidR="00E00EE7" w:rsidRDefault="00000000">
      <w:pPr>
        <w:pStyle w:val="CodeBlock"/>
        <w:shd w:val="clear" w:color="auto" w:fill="F2F2F2"/>
      </w:pPr>
      <w:r>
        <w:t xml:space="preserve">    if (inField(row, col) &amp;&amp; game.board()[row][col] != null) {</w:t>
      </w:r>
    </w:p>
    <w:p w14:paraId="4F27999C" w14:textId="77777777" w:rsidR="00E00EE7" w:rsidRDefault="00000000">
      <w:pPr>
        <w:pStyle w:val="CodeBlock"/>
        <w:shd w:val="clear" w:color="auto" w:fill="F2F2F2"/>
      </w:pPr>
      <w:r>
        <w:t xml:space="preserve">        startRow = row;</w:t>
      </w:r>
    </w:p>
    <w:p w14:paraId="3D3CE0F8" w14:textId="77777777" w:rsidR="00E00EE7" w:rsidRDefault="00000000">
      <w:pPr>
        <w:pStyle w:val="CodeBlock"/>
        <w:shd w:val="clear" w:color="auto" w:fill="F2F2F2"/>
      </w:pPr>
      <w:r>
        <w:t xml:space="preserve">        startCol = col;</w:t>
      </w:r>
    </w:p>
    <w:p w14:paraId="638F6820" w14:textId="77777777" w:rsidR="00E00EE7" w:rsidRDefault="00000000">
      <w:pPr>
        <w:pStyle w:val="CodeBlock"/>
        <w:shd w:val="clear" w:color="auto" w:fill="F2F2F2"/>
      </w:pPr>
      <w:r>
        <w:t xml:space="preserve">        drag = true;</w:t>
      </w:r>
    </w:p>
    <w:p w14:paraId="0F9A9242" w14:textId="77777777" w:rsidR="00E00EE7" w:rsidRDefault="00000000">
      <w:pPr>
        <w:pStyle w:val="CodeBlock"/>
        <w:shd w:val="clear" w:color="auto" w:fill="F2F2F2"/>
      </w:pPr>
      <w:r>
        <w:t xml:space="preserve">        repaint();</w:t>
      </w:r>
    </w:p>
    <w:p w14:paraId="37E9A067" w14:textId="77777777" w:rsidR="00E00EE7" w:rsidRDefault="00000000">
      <w:pPr>
        <w:pStyle w:val="CodeBlock"/>
        <w:shd w:val="clear" w:color="auto" w:fill="F2F2F2"/>
      </w:pPr>
      <w:r>
        <w:t xml:space="preserve">    }</w:t>
      </w:r>
    </w:p>
    <w:p w14:paraId="18BB72A0" w14:textId="77777777" w:rsidR="00E00EE7" w:rsidRDefault="00000000">
      <w:pPr>
        <w:pStyle w:val="CodeBlock"/>
        <w:shd w:val="clear" w:color="auto" w:fill="F2F2F2"/>
      </w:pPr>
      <w:r>
        <w:t>}</w:t>
      </w:r>
    </w:p>
    <w:p w14:paraId="6A292A7B" w14:textId="77777777" w:rsidR="00E00EE7" w:rsidRDefault="00E00EE7">
      <w:pPr>
        <w:pStyle w:val="CodeBlock"/>
        <w:shd w:val="clear" w:color="auto" w:fill="F2F2F2"/>
      </w:pPr>
    </w:p>
    <w:p w14:paraId="484FA007" w14:textId="77777777" w:rsidR="00E00EE7" w:rsidRDefault="00000000">
      <w:pPr>
        <w:pStyle w:val="CodeBlock"/>
        <w:shd w:val="clear" w:color="auto" w:fill="F2F2F2"/>
      </w:pPr>
      <w:r>
        <w:t>private void release(MouseEvent e) {</w:t>
      </w:r>
    </w:p>
    <w:p w14:paraId="31BB033C" w14:textId="77777777" w:rsidR="00E00EE7" w:rsidRDefault="00000000">
      <w:pPr>
        <w:pStyle w:val="CodeBlock"/>
        <w:shd w:val="clear" w:color="auto" w:fill="F2F2F2"/>
      </w:pPr>
      <w:r>
        <w:t xml:space="preserve">    int row = e.getY() / Config.CELL;</w:t>
      </w:r>
    </w:p>
    <w:p w14:paraId="6E77F4B4" w14:textId="77777777" w:rsidR="00E00EE7" w:rsidRDefault="00000000">
      <w:pPr>
        <w:pStyle w:val="CodeBlock"/>
        <w:shd w:val="clear" w:color="auto" w:fill="F2F2F2"/>
      </w:pPr>
      <w:r>
        <w:t xml:space="preserve">    int col = e.getX() / Config.CELL;</w:t>
      </w:r>
    </w:p>
    <w:p w14:paraId="0AF38A6A" w14:textId="77777777" w:rsidR="00E00EE7" w:rsidRDefault="00E00EE7">
      <w:pPr>
        <w:pStyle w:val="CodeBlock"/>
        <w:shd w:val="clear" w:color="auto" w:fill="F2F2F2"/>
      </w:pPr>
    </w:p>
    <w:p w14:paraId="3C11C313" w14:textId="77777777" w:rsidR="00E00EE7" w:rsidRDefault="00000000">
      <w:pPr>
        <w:pStyle w:val="CodeBlock"/>
        <w:shd w:val="clear" w:color="auto" w:fill="F2F2F2"/>
      </w:pPr>
      <w:r>
        <w:t xml:space="preserve">    if (drag &amp;&amp; inField(row, col)) {</w:t>
      </w:r>
    </w:p>
    <w:p w14:paraId="10757D15" w14:textId="77777777" w:rsidR="00E00EE7" w:rsidRDefault="00000000">
      <w:pPr>
        <w:pStyle w:val="CodeBlock"/>
        <w:shd w:val="clear" w:color="auto" w:fill="F2F2F2"/>
      </w:pPr>
      <w:r>
        <w:t xml:space="preserve">        game.move(startRow, startCol, row, col);</w:t>
      </w:r>
    </w:p>
    <w:p w14:paraId="064C458E" w14:textId="77777777" w:rsidR="00E00EE7" w:rsidRDefault="00000000">
      <w:pPr>
        <w:pStyle w:val="CodeBlock"/>
        <w:shd w:val="clear" w:color="auto" w:fill="F2F2F2"/>
      </w:pPr>
      <w:r>
        <w:t xml:space="preserve">    }</w:t>
      </w:r>
    </w:p>
    <w:p w14:paraId="37151188" w14:textId="77777777" w:rsidR="00E00EE7" w:rsidRDefault="00E00EE7">
      <w:pPr>
        <w:pStyle w:val="CodeBlock"/>
        <w:shd w:val="clear" w:color="auto" w:fill="F2F2F2"/>
      </w:pPr>
    </w:p>
    <w:p w14:paraId="3E4E6A0B" w14:textId="77777777" w:rsidR="00E00EE7" w:rsidRDefault="00000000">
      <w:pPr>
        <w:pStyle w:val="CodeBlock"/>
        <w:shd w:val="clear" w:color="auto" w:fill="F2F2F2"/>
      </w:pPr>
      <w:r>
        <w:t xml:space="preserve">    clearDrag();</w:t>
      </w:r>
    </w:p>
    <w:p w14:paraId="61470774" w14:textId="77777777" w:rsidR="00E00EE7" w:rsidRDefault="00000000">
      <w:pPr>
        <w:pStyle w:val="CodeBlock"/>
        <w:shd w:val="clear" w:color="auto" w:fill="F2F2F2"/>
      </w:pPr>
      <w:r>
        <w:t xml:space="preserve">    repaint();</w:t>
      </w:r>
    </w:p>
    <w:p w14:paraId="7CF5D6B6" w14:textId="77777777" w:rsidR="00E00EE7" w:rsidRDefault="00000000">
      <w:pPr>
        <w:pStyle w:val="CodeBlock"/>
        <w:shd w:val="clear" w:color="auto" w:fill="F2F2F2"/>
      </w:pPr>
      <w:r>
        <w:t xml:space="preserve">    checkEnd();</w:t>
      </w:r>
    </w:p>
    <w:p w14:paraId="7E3B01B2" w14:textId="77777777" w:rsidR="00E00EE7" w:rsidRDefault="00000000">
      <w:pPr>
        <w:pStyle w:val="CodeBlock"/>
        <w:shd w:val="clear" w:color="auto" w:fill="F2F2F2"/>
      </w:pPr>
      <w:r>
        <w:t>}</w:t>
      </w:r>
    </w:p>
    <w:p w14:paraId="38BCF3FD" w14:textId="77777777" w:rsidR="00E00EE7" w:rsidRPr="00DF4624" w:rsidRDefault="00000000">
      <w:pPr>
        <w:rPr>
          <w:lang w:val="ru-RU"/>
        </w:rPr>
      </w:pPr>
      <w:r>
        <w:t xml:space="preserve">Отрисовка выполняется в методе paintComponent(). </w:t>
      </w:r>
      <w:r w:rsidRPr="00DF4624">
        <w:rPr>
          <w:lang w:val="ru-RU"/>
        </w:rPr>
        <w:t>Этот метод очищает панель, рисует клетки игрового поля, шарики, текущий счёт и следующие цвета.</w:t>
      </w:r>
    </w:p>
    <w:p w14:paraId="43E90129" w14:textId="77777777" w:rsidR="00E00EE7" w:rsidRDefault="00000000">
      <w:pPr>
        <w:pStyle w:val="CodeBlock"/>
        <w:shd w:val="clear" w:color="auto" w:fill="F2F2F2"/>
      </w:pPr>
      <w:r>
        <w:t xml:space="preserve">protected void </w:t>
      </w:r>
      <w:proofErr w:type="spellStart"/>
      <w:proofErr w:type="gramStart"/>
      <w:r>
        <w:t>paintComponent</w:t>
      </w:r>
      <w:proofErr w:type="spellEnd"/>
      <w:r>
        <w:t>(</w:t>
      </w:r>
      <w:proofErr w:type="gramEnd"/>
      <w:r>
        <w:t>Graphics g) {</w:t>
      </w:r>
    </w:p>
    <w:p w14:paraId="5CDE49F9" w14:textId="77777777" w:rsidR="00E00EE7" w:rsidRDefault="00000000">
      <w:pPr>
        <w:pStyle w:val="CodeBlock"/>
        <w:shd w:val="clear" w:color="auto" w:fill="F2F2F2"/>
      </w:pPr>
      <w:r>
        <w:t xml:space="preserve">    super.paintComponent(g);</w:t>
      </w:r>
    </w:p>
    <w:p w14:paraId="56C8CB9E" w14:textId="77777777" w:rsidR="00E00EE7" w:rsidRDefault="00000000">
      <w:pPr>
        <w:pStyle w:val="CodeBlock"/>
        <w:shd w:val="clear" w:color="auto" w:fill="F2F2F2"/>
      </w:pPr>
      <w:r>
        <w:t xml:space="preserve">    field(g);</w:t>
      </w:r>
    </w:p>
    <w:p w14:paraId="70385765" w14:textId="77777777" w:rsidR="00E00EE7" w:rsidRDefault="00000000">
      <w:pPr>
        <w:pStyle w:val="CodeBlock"/>
        <w:shd w:val="clear" w:color="auto" w:fill="F2F2F2"/>
      </w:pPr>
      <w:r>
        <w:t xml:space="preserve">    info(g);</w:t>
      </w:r>
    </w:p>
    <w:p w14:paraId="3C7DA638" w14:textId="77777777" w:rsidR="00E00EE7" w:rsidRDefault="00000000">
      <w:pPr>
        <w:pStyle w:val="CodeBlock"/>
        <w:shd w:val="clear" w:color="auto" w:fill="F2F2F2"/>
        <w:rPr>
          <w:lang w:val="ru-RU"/>
        </w:rPr>
      </w:pPr>
      <w:r>
        <w:t>}</w:t>
      </w:r>
    </w:p>
    <w:p w14:paraId="3793D0A0" w14:textId="77777777" w:rsidR="00E66A77" w:rsidRPr="00E66A77" w:rsidRDefault="00E66A77">
      <w:pPr>
        <w:pStyle w:val="CodeBlock"/>
        <w:shd w:val="clear" w:color="auto" w:fill="F2F2F2"/>
        <w:rPr>
          <w:lang w:val="ru-RU"/>
        </w:rPr>
      </w:pPr>
    </w:p>
    <w:p w14:paraId="3B5E74CE" w14:textId="60A09E2C" w:rsidR="00E00EE7" w:rsidRDefault="00E66A77">
      <w:pPr>
        <w:ind w:firstLine="0"/>
        <w:jc w:val="center"/>
        <w:rPr>
          <w:lang w:val="ru-RU"/>
        </w:rPr>
      </w:pPr>
      <w:r w:rsidRPr="00E66A77">
        <w:lastRenderedPageBreak/>
        <w:drawing>
          <wp:inline distT="0" distB="0" distL="0" distR="0" wp14:anchorId="0CE0EDDB" wp14:editId="2C11A54E">
            <wp:extent cx="2524477" cy="1181265"/>
            <wp:effectExtent l="0" t="0" r="0" b="0"/>
            <wp:docPr id="10895401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40129" name=""/>
                    <pic:cNvPicPr/>
                  </pic:nvPicPr>
                  <pic:blipFill>
                    <a:blip r:embed="rId13"/>
                    <a:stretch>
                      <a:fillRect/>
                    </a:stretch>
                  </pic:blipFill>
                  <pic:spPr>
                    <a:xfrm>
                      <a:off x="0" y="0"/>
                      <a:ext cx="2524477" cy="1181265"/>
                    </a:xfrm>
                    <a:prstGeom prst="rect">
                      <a:avLst/>
                    </a:prstGeom>
                  </pic:spPr>
                </pic:pic>
              </a:graphicData>
            </a:graphic>
          </wp:inline>
        </w:drawing>
      </w:r>
    </w:p>
    <w:p w14:paraId="5A8F50FB" w14:textId="3DB6F982" w:rsidR="00E66A77" w:rsidRPr="00DF4624" w:rsidRDefault="00E66A77" w:rsidP="00E66A77">
      <w:pPr>
        <w:pStyle w:val="CaptionCenter"/>
        <w:rPr>
          <w:lang w:val="ru-RU"/>
        </w:rPr>
      </w:pPr>
      <w:r w:rsidRPr="00DF4624">
        <w:rPr>
          <w:lang w:val="ru-RU"/>
        </w:rPr>
        <w:t xml:space="preserve">Рисунок </w:t>
      </w:r>
      <w:r>
        <w:rPr>
          <w:lang w:val="ru-RU"/>
        </w:rPr>
        <w:t>5</w:t>
      </w:r>
      <w:r w:rsidRPr="00DF4624">
        <w:rPr>
          <w:lang w:val="ru-RU"/>
        </w:rPr>
        <w:t xml:space="preserve">. </w:t>
      </w:r>
      <w:r>
        <w:rPr>
          <w:lang w:val="ru-RU"/>
        </w:rPr>
        <w:t>Выбор уровня сложности после запуска приложения</w:t>
      </w:r>
    </w:p>
    <w:p w14:paraId="13EB0D46" w14:textId="77777777" w:rsidR="00E66A77" w:rsidRDefault="00E66A77">
      <w:pPr>
        <w:ind w:firstLine="0"/>
        <w:jc w:val="center"/>
        <w:rPr>
          <w:lang w:val="ru-RU"/>
        </w:rPr>
      </w:pPr>
    </w:p>
    <w:p w14:paraId="4FBB6655" w14:textId="1279191F" w:rsidR="00E66A77" w:rsidRPr="00E66A77" w:rsidRDefault="00E66A77">
      <w:pPr>
        <w:ind w:firstLine="0"/>
        <w:jc w:val="center"/>
        <w:rPr>
          <w:lang w:val="ru-RU"/>
        </w:rPr>
      </w:pPr>
      <w:r w:rsidRPr="00E66A77">
        <w:rPr>
          <w:lang w:val="ru-RU"/>
        </w:rPr>
        <w:drawing>
          <wp:inline distT="0" distB="0" distL="0" distR="0" wp14:anchorId="4AC582B8" wp14:editId="16349920">
            <wp:extent cx="4448796" cy="5410955"/>
            <wp:effectExtent l="0" t="0" r="9525" b="0"/>
            <wp:docPr id="11588732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73260" name=""/>
                    <pic:cNvPicPr/>
                  </pic:nvPicPr>
                  <pic:blipFill>
                    <a:blip r:embed="rId14"/>
                    <a:stretch>
                      <a:fillRect/>
                    </a:stretch>
                  </pic:blipFill>
                  <pic:spPr>
                    <a:xfrm>
                      <a:off x="0" y="0"/>
                      <a:ext cx="4448796" cy="5410955"/>
                    </a:xfrm>
                    <a:prstGeom prst="rect">
                      <a:avLst/>
                    </a:prstGeom>
                  </pic:spPr>
                </pic:pic>
              </a:graphicData>
            </a:graphic>
          </wp:inline>
        </w:drawing>
      </w:r>
    </w:p>
    <w:p w14:paraId="31B3E119" w14:textId="560886DB" w:rsidR="00E00EE7" w:rsidRPr="00DF4624" w:rsidRDefault="00000000">
      <w:pPr>
        <w:pStyle w:val="CaptionCenter"/>
        <w:rPr>
          <w:lang w:val="ru-RU"/>
        </w:rPr>
      </w:pPr>
      <w:r w:rsidRPr="00DF4624">
        <w:rPr>
          <w:lang w:val="ru-RU"/>
        </w:rPr>
        <w:t xml:space="preserve">Рисунок </w:t>
      </w:r>
      <w:r w:rsidR="00E66A77">
        <w:rPr>
          <w:lang w:val="ru-RU"/>
        </w:rPr>
        <w:t>6</w:t>
      </w:r>
      <w:r w:rsidRPr="00DF4624">
        <w:rPr>
          <w:lang w:val="ru-RU"/>
        </w:rPr>
        <w:t xml:space="preserve">. Схема интерфейса приложения </w:t>
      </w:r>
      <w:r>
        <w:t>Color</w:t>
      </w:r>
      <w:r w:rsidRPr="00DF4624">
        <w:rPr>
          <w:lang w:val="ru-RU"/>
        </w:rPr>
        <w:t xml:space="preserve"> </w:t>
      </w:r>
      <w:r>
        <w:t>Lines</w:t>
      </w:r>
    </w:p>
    <w:p w14:paraId="5CCF42E3" w14:textId="77777777" w:rsidR="00E00EE7" w:rsidRPr="00DF4624" w:rsidRDefault="00000000">
      <w:pPr>
        <w:pStyle w:val="1"/>
        <w:rPr>
          <w:lang w:val="ru-RU"/>
        </w:rPr>
      </w:pPr>
      <w:r w:rsidRPr="00DF4624">
        <w:rPr>
          <w:lang w:val="ru-RU"/>
        </w:rPr>
        <w:lastRenderedPageBreak/>
        <w:t>3. Тестирование приложения</w:t>
      </w:r>
    </w:p>
    <w:p w14:paraId="1645F142" w14:textId="77777777" w:rsidR="00E00EE7" w:rsidRPr="00DF4624" w:rsidRDefault="00000000">
      <w:pPr>
        <w:pStyle w:val="21"/>
        <w:rPr>
          <w:lang w:val="ru-RU"/>
        </w:rPr>
      </w:pPr>
      <w:r w:rsidRPr="00DF4624">
        <w:rPr>
          <w:lang w:val="ru-RU"/>
        </w:rPr>
        <w:t>3.1. Контрольные тесты</w:t>
      </w:r>
    </w:p>
    <w:p w14:paraId="14452EF2" w14:textId="77777777" w:rsidR="00E00EE7" w:rsidRPr="00DF4624" w:rsidRDefault="00000000">
      <w:pPr>
        <w:rPr>
          <w:lang w:val="ru-RU"/>
        </w:rPr>
      </w:pPr>
      <w:r w:rsidRPr="00DF4624">
        <w:rPr>
          <w:lang w:val="ru-RU"/>
        </w:rPr>
        <w:t xml:space="preserve">Для проверки приложения использовались </w:t>
      </w:r>
      <w:r>
        <w:t>unit</w:t>
      </w:r>
      <w:r w:rsidRPr="00DF4624">
        <w:rPr>
          <w:lang w:val="ru-RU"/>
        </w:rPr>
        <w:t xml:space="preserve">-тесты на </w:t>
      </w:r>
      <w:r>
        <w:t>JUnit</w:t>
      </w:r>
      <w:r w:rsidRPr="00DF4624">
        <w:rPr>
          <w:lang w:val="ru-RU"/>
        </w:rPr>
        <w:t xml:space="preserve"> 5. Тестировалась основная логика игры, а не графический интерфейс. Это связано с тем, что правила игры вынесены в классы </w:t>
      </w:r>
      <w:r>
        <w:t>Game</w:t>
      </w:r>
      <w:r w:rsidRPr="00DF4624">
        <w:rPr>
          <w:lang w:val="ru-RU"/>
        </w:rPr>
        <w:t xml:space="preserve"> и </w:t>
      </w:r>
      <w:r>
        <w:t>Bot</w:t>
      </w:r>
      <w:r w:rsidRPr="00DF4624">
        <w:rPr>
          <w:lang w:val="ru-RU"/>
        </w:rPr>
        <w:t xml:space="preserve">, а </w:t>
      </w:r>
      <w:proofErr w:type="spellStart"/>
      <w:r>
        <w:t>GamePanel</w:t>
      </w:r>
      <w:proofErr w:type="spellEnd"/>
      <w:r w:rsidRPr="00DF4624">
        <w:rPr>
          <w:lang w:val="ru-RU"/>
        </w:rPr>
        <w:t xml:space="preserve"> отвечает только за отображение и обработку мыши.</w:t>
      </w:r>
    </w:p>
    <w:p w14:paraId="3D26B5B5" w14:textId="77777777" w:rsidR="00E00EE7" w:rsidRDefault="00000000">
      <w:pPr>
        <w:rPr>
          <w:lang w:val="ru-RU"/>
        </w:rPr>
      </w:pPr>
      <w:r w:rsidRPr="00DF4624">
        <w:rPr>
          <w:lang w:val="ru-RU"/>
        </w:rPr>
        <w:t>Основные группы тестов представлены в таблице.</w:t>
      </w:r>
    </w:p>
    <w:p w14:paraId="56A8B327" w14:textId="402B44F2" w:rsidR="00E66A77" w:rsidRPr="00B07B61" w:rsidRDefault="00E66A77">
      <w:pPr>
        <w:rPr>
          <w:lang w:val="ru-RU"/>
        </w:rPr>
      </w:pPr>
      <w:r>
        <w:rPr>
          <w:lang w:val="ru-RU"/>
        </w:rPr>
        <w:t xml:space="preserve">Всего 34 </w:t>
      </w:r>
      <w:r>
        <w:t>unit</w:t>
      </w:r>
      <w:r w:rsidRPr="00E66A77">
        <w:rPr>
          <w:lang w:val="ru-RU"/>
        </w:rPr>
        <w:t>-</w:t>
      </w:r>
      <w:r>
        <w:rPr>
          <w:lang w:val="ru-RU"/>
        </w:rPr>
        <w:t>тестов представленных в двух классах:</w:t>
      </w:r>
      <w:r w:rsidR="00B07B61" w:rsidRPr="00B07B61">
        <w:rPr>
          <w:lang w:val="ru-RU"/>
        </w:rPr>
        <w:t xml:space="preserve"> </w:t>
      </w:r>
      <w:proofErr w:type="spellStart"/>
      <w:r w:rsidR="00B07B61">
        <w:t>BotTest</w:t>
      </w:r>
      <w:proofErr w:type="spellEnd"/>
      <w:r w:rsidR="00B07B61" w:rsidRPr="00B07B61">
        <w:rPr>
          <w:lang w:val="ru-RU"/>
        </w:rPr>
        <w:t xml:space="preserve">, </w:t>
      </w:r>
      <w:proofErr w:type="spellStart"/>
      <w:r w:rsidR="00B07B61">
        <w:t>GameTest</w:t>
      </w:r>
      <w:proofErr w:type="spellEnd"/>
    </w:p>
    <w:tbl>
      <w:tblPr>
        <w:tblStyle w:val="aff0"/>
        <w:tblW w:w="0" w:type="auto"/>
        <w:jc w:val="center"/>
        <w:tblLook w:val="04A0" w:firstRow="1" w:lastRow="0" w:firstColumn="1" w:lastColumn="0" w:noHBand="0" w:noVBand="1"/>
      </w:tblPr>
      <w:tblGrid>
        <w:gridCol w:w="4839"/>
        <w:gridCol w:w="4840"/>
      </w:tblGrid>
      <w:tr w:rsidR="00E00EE7" w14:paraId="46E7850F" w14:textId="77777777">
        <w:trPr>
          <w:jc w:val="center"/>
        </w:trPr>
        <w:tc>
          <w:tcPr>
            <w:tcW w:w="4844" w:type="dxa"/>
            <w:shd w:val="clear" w:color="auto" w:fill="D9EAF7"/>
            <w:vAlign w:val="center"/>
          </w:tcPr>
          <w:p w14:paraId="1115B8A6" w14:textId="77777777" w:rsidR="00E00EE7" w:rsidRDefault="00000000">
            <w:pPr>
              <w:ind w:firstLine="0"/>
            </w:pPr>
            <w:proofErr w:type="spellStart"/>
            <w:r>
              <w:rPr>
                <w:b/>
                <w:sz w:val="24"/>
              </w:rPr>
              <w:t>Группа</w:t>
            </w:r>
            <w:proofErr w:type="spellEnd"/>
            <w:r>
              <w:rPr>
                <w:b/>
                <w:sz w:val="24"/>
              </w:rPr>
              <w:t xml:space="preserve"> </w:t>
            </w:r>
            <w:proofErr w:type="spellStart"/>
            <w:r>
              <w:rPr>
                <w:b/>
                <w:sz w:val="24"/>
              </w:rPr>
              <w:t>тестов</w:t>
            </w:r>
            <w:proofErr w:type="spellEnd"/>
          </w:p>
        </w:tc>
        <w:tc>
          <w:tcPr>
            <w:tcW w:w="4844" w:type="dxa"/>
            <w:shd w:val="clear" w:color="auto" w:fill="D9EAF7"/>
            <w:vAlign w:val="center"/>
          </w:tcPr>
          <w:p w14:paraId="09596E42" w14:textId="77777777" w:rsidR="00E00EE7" w:rsidRDefault="00000000">
            <w:pPr>
              <w:ind w:firstLine="0"/>
            </w:pPr>
            <w:r>
              <w:rPr>
                <w:b/>
                <w:sz w:val="24"/>
              </w:rPr>
              <w:t>Что проверяется</w:t>
            </w:r>
          </w:p>
        </w:tc>
      </w:tr>
      <w:tr w:rsidR="00E00EE7" w:rsidRPr="00DF4624" w14:paraId="346E8828" w14:textId="77777777">
        <w:trPr>
          <w:jc w:val="center"/>
        </w:trPr>
        <w:tc>
          <w:tcPr>
            <w:tcW w:w="4844" w:type="dxa"/>
            <w:vAlign w:val="center"/>
          </w:tcPr>
          <w:p w14:paraId="3AE87B4C" w14:textId="77777777" w:rsidR="00E00EE7" w:rsidRDefault="00000000">
            <w:pPr>
              <w:ind w:firstLine="0"/>
            </w:pPr>
            <w:r>
              <w:rPr>
                <w:sz w:val="24"/>
              </w:rPr>
              <w:t>Проверка хода</w:t>
            </w:r>
          </w:p>
        </w:tc>
        <w:tc>
          <w:tcPr>
            <w:tcW w:w="4844" w:type="dxa"/>
            <w:vAlign w:val="center"/>
          </w:tcPr>
          <w:p w14:paraId="03CEED34" w14:textId="77777777" w:rsidR="00E00EE7" w:rsidRPr="00DF4624" w:rsidRDefault="00000000">
            <w:pPr>
              <w:ind w:firstLine="0"/>
              <w:rPr>
                <w:lang w:val="ru-RU"/>
              </w:rPr>
            </w:pPr>
            <w:r w:rsidRPr="00DF4624">
              <w:rPr>
                <w:sz w:val="24"/>
                <w:lang w:val="ru-RU"/>
              </w:rPr>
              <w:t>корректное перемещение, запрет диагонали, запрет хода через препятствие</w:t>
            </w:r>
          </w:p>
        </w:tc>
      </w:tr>
      <w:tr w:rsidR="00E00EE7" w:rsidRPr="00DF4624" w14:paraId="4F8E0746" w14:textId="77777777">
        <w:trPr>
          <w:jc w:val="center"/>
        </w:trPr>
        <w:tc>
          <w:tcPr>
            <w:tcW w:w="4844" w:type="dxa"/>
            <w:vAlign w:val="center"/>
          </w:tcPr>
          <w:p w14:paraId="0F6A3D14" w14:textId="77777777" w:rsidR="00E00EE7" w:rsidRDefault="00000000">
            <w:pPr>
              <w:ind w:firstLine="0"/>
            </w:pPr>
            <w:proofErr w:type="spellStart"/>
            <w:r>
              <w:rPr>
                <w:sz w:val="24"/>
              </w:rPr>
              <w:t>Проверка</w:t>
            </w:r>
            <w:proofErr w:type="spellEnd"/>
            <w:r>
              <w:rPr>
                <w:sz w:val="24"/>
              </w:rPr>
              <w:t xml:space="preserve"> </w:t>
            </w:r>
            <w:proofErr w:type="spellStart"/>
            <w:r>
              <w:rPr>
                <w:sz w:val="24"/>
              </w:rPr>
              <w:t>линий</w:t>
            </w:r>
            <w:proofErr w:type="spellEnd"/>
          </w:p>
        </w:tc>
        <w:tc>
          <w:tcPr>
            <w:tcW w:w="4844" w:type="dxa"/>
            <w:vAlign w:val="center"/>
          </w:tcPr>
          <w:p w14:paraId="79B5D3DF" w14:textId="77777777" w:rsidR="00E00EE7" w:rsidRPr="00DF4624" w:rsidRDefault="00000000">
            <w:pPr>
              <w:ind w:firstLine="0"/>
              <w:rPr>
                <w:lang w:val="ru-RU"/>
              </w:rPr>
            </w:pPr>
            <w:r w:rsidRPr="00DF4624">
              <w:rPr>
                <w:sz w:val="24"/>
                <w:lang w:val="ru-RU"/>
              </w:rPr>
              <w:t>горизонтальные, вертикальные и диагональные линии</w:t>
            </w:r>
          </w:p>
        </w:tc>
      </w:tr>
      <w:tr w:rsidR="00E00EE7" w:rsidRPr="00DF4624" w14:paraId="06443AF7" w14:textId="77777777">
        <w:trPr>
          <w:jc w:val="center"/>
        </w:trPr>
        <w:tc>
          <w:tcPr>
            <w:tcW w:w="4844" w:type="dxa"/>
            <w:vAlign w:val="center"/>
          </w:tcPr>
          <w:p w14:paraId="16B9EC9D" w14:textId="77777777" w:rsidR="00E00EE7" w:rsidRDefault="00000000">
            <w:pPr>
              <w:ind w:firstLine="0"/>
            </w:pPr>
            <w:proofErr w:type="spellStart"/>
            <w:r>
              <w:rPr>
                <w:sz w:val="24"/>
              </w:rPr>
              <w:t>Проверка</w:t>
            </w:r>
            <w:proofErr w:type="spellEnd"/>
            <w:r>
              <w:rPr>
                <w:sz w:val="24"/>
              </w:rPr>
              <w:t xml:space="preserve"> </w:t>
            </w:r>
            <w:proofErr w:type="spellStart"/>
            <w:r>
              <w:rPr>
                <w:sz w:val="24"/>
              </w:rPr>
              <w:t>счёта</w:t>
            </w:r>
            <w:proofErr w:type="spellEnd"/>
          </w:p>
        </w:tc>
        <w:tc>
          <w:tcPr>
            <w:tcW w:w="4844" w:type="dxa"/>
            <w:vAlign w:val="center"/>
          </w:tcPr>
          <w:p w14:paraId="75B6F0E3" w14:textId="77777777" w:rsidR="00E00EE7" w:rsidRPr="00DF4624" w:rsidRDefault="00000000">
            <w:pPr>
              <w:ind w:firstLine="0"/>
              <w:rPr>
                <w:lang w:val="ru-RU"/>
              </w:rPr>
            </w:pPr>
            <w:r w:rsidRPr="00DF4624">
              <w:rPr>
                <w:sz w:val="24"/>
                <w:lang w:val="ru-RU"/>
              </w:rPr>
              <w:t>начисление очков за удалённые шарики</w:t>
            </w:r>
          </w:p>
        </w:tc>
      </w:tr>
      <w:tr w:rsidR="00E00EE7" w:rsidRPr="00DF4624" w14:paraId="2EE995DE" w14:textId="77777777">
        <w:trPr>
          <w:jc w:val="center"/>
        </w:trPr>
        <w:tc>
          <w:tcPr>
            <w:tcW w:w="4844" w:type="dxa"/>
            <w:vAlign w:val="center"/>
          </w:tcPr>
          <w:p w14:paraId="0296CB02" w14:textId="77777777" w:rsidR="00E00EE7" w:rsidRDefault="00000000">
            <w:pPr>
              <w:ind w:firstLine="0"/>
            </w:pPr>
            <w:proofErr w:type="spellStart"/>
            <w:r>
              <w:rPr>
                <w:sz w:val="24"/>
              </w:rPr>
              <w:t>Проверка</w:t>
            </w:r>
            <w:proofErr w:type="spellEnd"/>
            <w:r>
              <w:rPr>
                <w:sz w:val="24"/>
              </w:rPr>
              <w:t xml:space="preserve"> </w:t>
            </w:r>
            <w:proofErr w:type="spellStart"/>
            <w:r>
              <w:rPr>
                <w:sz w:val="24"/>
              </w:rPr>
              <w:t>добавления</w:t>
            </w:r>
            <w:proofErr w:type="spellEnd"/>
            <w:r>
              <w:rPr>
                <w:sz w:val="24"/>
              </w:rPr>
              <w:t xml:space="preserve"> </w:t>
            </w:r>
            <w:proofErr w:type="spellStart"/>
            <w:r>
              <w:rPr>
                <w:sz w:val="24"/>
              </w:rPr>
              <w:t>шариков</w:t>
            </w:r>
            <w:proofErr w:type="spellEnd"/>
          </w:p>
        </w:tc>
        <w:tc>
          <w:tcPr>
            <w:tcW w:w="4844" w:type="dxa"/>
            <w:vAlign w:val="center"/>
          </w:tcPr>
          <w:p w14:paraId="6DF6C4D2" w14:textId="77777777" w:rsidR="00E00EE7" w:rsidRPr="00DF4624" w:rsidRDefault="00000000">
            <w:pPr>
              <w:ind w:firstLine="0"/>
              <w:rPr>
                <w:lang w:val="ru-RU"/>
              </w:rPr>
            </w:pPr>
            <w:r w:rsidRPr="00DF4624">
              <w:rPr>
                <w:sz w:val="24"/>
                <w:lang w:val="ru-RU"/>
              </w:rPr>
              <w:t>добавление трёх шариков и обработка почти полного поля</w:t>
            </w:r>
          </w:p>
        </w:tc>
      </w:tr>
      <w:tr w:rsidR="00E00EE7" w:rsidRPr="00DF4624" w14:paraId="3DC46942" w14:textId="77777777">
        <w:trPr>
          <w:jc w:val="center"/>
        </w:trPr>
        <w:tc>
          <w:tcPr>
            <w:tcW w:w="4844" w:type="dxa"/>
            <w:vAlign w:val="center"/>
          </w:tcPr>
          <w:p w14:paraId="52272D81" w14:textId="77777777" w:rsidR="00E00EE7" w:rsidRDefault="00000000">
            <w:pPr>
              <w:ind w:firstLine="0"/>
            </w:pPr>
            <w:proofErr w:type="spellStart"/>
            <w:r>
              <w:rPr>
                <w:sz w:val="24"/>
              </w:rPr>
              <w:t>Проверка</w:t>
            </w:r>
            <w:proofErr w:type="spellEnd"/>
            <w:r>
              <w:rPr>
                <w:sz w:val="24"/>
              </w:rPr>
              <w:t xml:space="preserve"> Bot</w:t>
            </w:r>
          </w:p>
        </w:tc>
        <w:tc>
          <w:tcPr>
            <w:tcW w:w="4844" w:type="dxa"/>
            <w:vAlign w:val="center"/>
          </w:tcPr>
          <w:p w14:paraId="44098F1F" w14:textId="77777777" w:rsidR="00E00EE7" w:rsidRPr="00DF4624" w:rsidRDefault="00000000">
            <w:pPr>
              <w:ind w:firstLine="0"/>
              <w:rPr>
                <w:lang w:val="ru-RU"/>
              </w:rPr>
            </w:pPr>
            <w:r w:rsidRPr="00DF4624">
              <w:rPr>
                <w:sz w:val="24"/>
                <w:lang w:val="ru-RU"/>
              </w:rPr>
              <w:t>лёгкий, средний и сложный уровни сложности</w:t>
            </w:r>
          </w:p>
        </w:tc>
      </w:tr>
    </w:tbl>
    <w:p w14:paraId="3306F061" w14:textId="77777777" w:rsidR="00E00EE7" w:rsidRPr="00DF4624" w:rsidRDefault="00E00EE7">
      <w:pPr>
        <w:rPr>
          <w:lang w:val="ru-RU"/>
        </w:rPr>
      </w:pPr>
    </w:p>
    <w:p w14:paraId="441842D5" w14:textId="77777777" w:rsidR="00E66A77" w:rsidRDefault="00E66A77">
      <w:pPr>
        <w:rPr>
          <w:lang w:val="ru-RU"/>
        </w:rPr>
      </w:pPr>
    </w:p>
    <w:p w14:paraId="3CC9FF9D" w14:textId="77777777" w:rsidR="00E66A77" w:rsidRDefault="00E66A77">
      <w:pPr>
        <w:rPr>
          <w:lang w:val="ru-RU"/>
        </w:rPr>
      </w:pPr>
    </w:p>
    <w:p w14:paraId="77739D38" w14:textId="77777777" w:rsidR="00E66A77" w:rsidRDefault="00E66A77">
      <w:pPr>
        <w:rPr>
          <w:lang w:val="ru-RU"/>
        </w:rPr>
      </w:pPr>
    </w:p>
    <w:p w14:paraId="679F17E5" w14:textId="77777777" w:rsidR="00E66A77" w:rsidRDefault="00E66A77">
      <w:pPr>
        <w:rPr>
          <w:lang w:val="ru-RU"/>
        </w:rPr>
      </w:pPr>
    </w:p>
    <w:p w14:paraId="78F75EB7" w14:textId="77777777" w:rsidR="00E66A77" w:rsidRDefault="00E66A77">
      <w:pPr>
        <w:rPr>
          <w:lang w:val="ru-RU"/>
        </w:rPr>
      </w:pPr>
    </w:p>
    <w:p w14:paraId="34FBBB37" w14:textId="77777777" w:rsidR="00E66A77" w:rsidRDefault="00E66A77">
      <w:pPr>
        <w:rPr>
          <w:lang w:val="ru-RU"/>
        </w:rPr>
      </w:pPr>
    </w:p>
    <w:p w14:paraId="0C058BAE" w14:textId="77777777" w:rsidR="00E66A77" w:rsidRDefault="00E66A77">
      <w:pPr>
        <w:rPr>
          <w:lang w:val="ru-RU"/>
        </w:rPr>
      </w:pPr>
    </w:p>
    <w:p w14:paraId="755B30F6" w14:textId="77777777" w:rsidR="00E66A77" w:rsidRDefault="00E66A77">
      <w:pPr>
        <w:rPr>
          <w:lang w:val="ru-RU"/>
        </w:rPr>
      </w:pPr>
    </w:p>
    <w:p w14:paraId="299551AF" w14:textId="77777777" w:rsidR="00E66A77" w:rsidRDefault="00E66A77">
      <w:pPr>
        <w:rPr>
          <w:lang w:val="ru-RU"/>
        </w:rPr>
      </w:pPr>
    </w:p>
    <w:p w14:paraId="127B8A1D" w14:textId="77777777" w:rsidR="00E66A77" w:rsidRDefault="00E66A77">
      <w:pPr>
        <w:rPr>
          <w:lang w:val="ru-RU"/>
        </w:rPr>
      </w:pPr>
    </w:p>
    <w:p w14:paraId="2C408631" w14:textId="606B612B" w:rsidR="00E00EE7" w:rsidRPr="00DF4624" w:rsidRDefault="00000000">
      <w:pPr>
        <w:rPr>
          <w:lang w:val="ru-RU"/>
        </w:rPr>
      </w:pPr>
      <w:r w:rsidRPr="00DF4624">
        <w:rPr>
          <w:lang w:val="ru-RU"/>
        </w:rPr>
        <w:t>Пример теста проверки запрета диагонального движения:</w:t>
      </w:r>
    </w:p>
    <w:p w14:paraId="4268CE2F" w14:textId="77777777" w:rsidR="00E00EE7" w:rsidRDefault="00000000">
      <w:pPr>
        <w:pStyle w:val="CodeBlock"/>
        <w:shd w:val="clear" w:color="auto" w:fill="F2F2F2"/>
      </w:pPr>
      <w:r>
        <w:t>@Test</w:t>
      </w:r>
    </w:p>
    <w:p w14:paraId="49BAA662" w14:textId="77777777" w:rsidR="00E00EE7" w:rsidRDefault="00000000">
      <w:pPr>
        <w:pStyle w:val="CodeBlock"/>
        <w:shd w:val="clear" w:color="auto" w:fill="F2F2F2"/>
      </w:pPr>
      <w:r>
        <w:t>void noDiagMove() {</w:t>
      </w:r>
    </w:p>
    <w:p w14:paraId="188DD81E" w14:textId="77777777" w:rsidR="00E00EE7" w:rsidRDefault="00000000">
      <w:pPr>
        <w:pStyle w:val="CodeBlock"/>
        <w:shd w:val="clear" w:color="auto" w:fill="F2F2F2"/>
      </w:pPr>
      <w:r>
        <w:t xml:space="preserve">    Game game = new Game();</w:t>
      </w:r>
    </w:p>
    <w:p w14:paraId="14A8BA90" w14:textId="77777777" w:rsidR="00E00EE7" w:rsidRDefault="00000000">
      <w:pPr>
        <w:pStyle w:val="CodeBlock"/>
        <w:shd w:val="clear" w:color="auto" w:fill="F2F2F2"/>
      </w:pPr>
      <w:r>
        <w:t xml:space="preserve">    Ball[][] b = game.board();</w:t>
      </w:r>
    </w:p>
    <w:p w14:paraId="2809DA9D" w14:textId="77777777" w:rsidR="00E00EE7" w:rsidRDefault="00E00EE7">
      <w:pPr>
        <w:pStyle w:val="CodeBlock"/>
        <w:shd w:val="clear" w:color="auto" w:fill="F2F2F2"/>
      </w:pPr>
    </w:p>
    <w:p w14:paraId="1D148AA2" w14:textId="77777777" w:rsidR="00E00EE7" w:rsidRDefault="00000000">
      <w:pPr>
        <w:pStyle w:val="CodeBlock"/>
        <w:shd w:val="clear" w:color="auto" w:fill="F2F2F2"/>
      </w:pPr>
      <w:r>
        <w:t xml:space="preserve">    b[1][1] = new Ball(1);</w:t>
      </w:r>
    </w:p>
    <w:p w14:paraId="38173B46" w14:textId="77777777" w:rsidR="00E00EE7" w:rsidRDefault="00E00EE7">
      <w:pPr>
        <w:pStyle w:val="CodeBlock"/>
        <w:shd w:val="clear" w:color="auto" w:fill="F2F2F2"/>
      </w:pPr>
    </w:p>
    <w:p w14:paraId="6E49BEC6" w14:textId="77777777" w:rsidR="00E00EE7" w:rsidRPr="00DF4624" w:rsidRDefault="00000000">
      <w:pPr>
        <w:pStyle w:val="CodeBlock"/>
        <w:shd w:val="clear" w:color="auto" w:fill="F2F2F2"/>
        <w:rPr>
          <w:lang w:val="ru-RU"/>
        </w:rPr>
      </w:pPr>
      <w:r>
        <w:t xml:space="preserve">    </w:t>
      </w:r>
      <w:proofErr w:type="spellStart"/>
      <w:proofErr w:type="gramStart"/>
      <w:r>
        <w:t>assertFalse</w:t>
      </w:r>
      <w:proofErr w:type="spellEnd"/>
      <w:r w:rsidRPr="00DF4624">
        <w:rPr>
          <w:lang w:val="ru-RU"/>
        </w:rPr>
        <w:t>(</w:t>
      </w:r>
      <w:r>
        <w:t>game</w:t>
      </w:r>
      <w:r w:rsidRPr="00DF4624">
        <w:rPr>
          <w:lang w:val="ru-RU"/>
        </w:rPr>
        <w:t>.</w:t>
      </w:r>
      <w:proofErr w:type="spellStart"/>
      <w:r>
        <w:t>canMove</w:t>
      </w:r>
      <w:proofErr w:type="spellEnd"/>
      <w:proofErr w:type="gramEnd"/>
      <w:r w:rsidRPr="00DF4624">
        <w:rPr>
          <w:lang w:val="ru-RU"/>
        </w:rPr>
        <w:t>(1, 1, 2, 2));</w:t>
      </w:r>
    </w:p>
    <w:p w14:paraId="1E28A3AC" w14:textId="77777777" w:rsidR="00E00EE7" w:rsidRPr="00DF4624" w:rsidRDefault="00000000">
      <w:pPr>
        <w:pStyle w:val="CodeBlock"/>
        <w:shd w:val="clear" w:color="auto" w:fill="F2F2F2"/>
        <w:rPr>
          <w:lang w:val="ru-RU"/>
        </w:rPr>
      </w:pPr>
      <w:r w:rsidRPr="00DF4624">
        <w:rPr>
          <w:lang w:val="ru-RU"/>
        </w:rPr>
        <w:t>}</w:t>
      </w:r>
    </w:p>
    <w:p w14:paraId="17AA0A83" w14:textId="77777777" w:rsidR="00E66A77" w:rsidRDefault="00E66A77">
      <w:pPr>
        <w:rPr>
          <w:lang w:val="ru-RU"/>
        </w:rPr>
      </w:pPr>
    </w:p>
    <w:p w14:paraId="181BCD23" w14:textId="2599C868" w:rsidR="00E00EE7" w:rsidRPr="00DF4624" w:rsidRDefault="00000000">
      <w:pPr>
        <w:rPr>
          <w:lang w:val="ru-RU"/>
        </w:rPr>
      </w:pPr>
      <w:r w:rsidRPr="00DF4624">
        <w:rPr>
          <w:lang w:val="ru-RU"/>
        </w:rPr>
        <w:t>Пример теста проверки удаления горизонтальной линии:</w:t>
      </w:r>
    </w:p>
    <w:p w14:paraId="7D996E69" w14:textId="77777777" w:rsidR="00E00EE7" w:rsidRDefault="00000000">
      <w:pPr>
        <w:pStyle w:val="CodeBlock"/>
        <w:shd w:val="clear" w:color="auto" w:fill="F2F2F2"/>
      </w:pPr>
      <w:r>
        <w:t>@Test</w:t>
      </w:r>
    </w:p>
    <w:p w14:paraId="022DA2EA" w14:textId="77777777" w:rsidR="00E00EE7" w:rsidRDefault="00000000">
      <w:pPr>
        <w:pStyle w:val="CodeBlock"/>
        <w:shd w:val="clear" w:color="auto" w:fill="F2F2F2"/>
      </w:pPr>
      <w:r>
        <w:t>void delRowLine() {</w:t>
      </w:r>
    </w:p>
    <w:p w14:paraId="2BCFACB9" w14:textId="77777777" w:rsidR="00E00EE7" w:rsidRDefault="00000000">
      <w:pPr>
        <w:pStyle w:val="CodeBlock"/>
        <w:shd w:val="clear" w:color="auto" w:fill="F2F2F2"/>
      </w:pPr>
      <w:r>
        <w:t xml:space="preserve">    Game game = new Game();</w:t>
      </w:r>
    </w:p>
    <w:p w14:paraId="5921F426" w14:textId="77777777" w:rsidR="00E00EE7" w:rsidRDefault="00000000">
      <w:pPr>
        <w:pStyle w:val="CodeBlock"/>
        <w:shd w:val="clear" w:color="auto" w:fill="F2F2F2"/>
      </w:pPr>
      <w:r>
        <w:t xml:space="preserve">    Ball[][] b = game.board();</w:t>
      </w:r>
    </w:p>
    <w:p w14:paraId="06A03677" w14:textId="77777777" w:rsidR="00E00EE7" w:rsidRDefault="00E00EE7">
      <w:pPr>
        <w:pStyle w:val="CodeBlock"/>
        <w:shd w:val="clear" w:color="auto" w:fill="F2F2F2"/>
      </w:pPr>
    </w:p>
    <w:p w14:paraId="4B5632D8" w14:textId="77777777" w:rsidR="00E00EE7" w:rsidRDefault="00000000">
      <w:pPr>
        <w:pStyle w:val="CodeBlock"/>
        <w:shd w:val="clear" w:color="auto" w:fill="F2F2F2"/>
      </w:pPr>
      <w:r>
        <w:t xml:space="preserve">    for (int col = 0; col &lt; 5; col++) {</w:t>
      </w:r>
    </w:p>
    <w:p w14:paraId="44E96A7A" w14:textId="77777777" w:rsidR="00E00EE7" w:rsidRDefault="00000000">
      <w:pPr>
        <w:pStyle w:val="CodeBlock"/>
        <w:shd w:val="clear" w:color="auto" w:fill="F2F2F2"/>
      </w:pPr>
      <w:r>
        <w:t xml:space="preserve">        b[2][col] = new Ball(1);</w:t>
      </w:r>
    </w:p>
    <w:p w14:paraId="49A69446" w14:textId="77777777" w:rsidR="00E00EE7" w:rsidRDefault="00000000">
      <w:pPr>
        <w:pStyle w:val="CodeBlock"/>
        <w:shd w:val="clear" w:color="auto" w:fill="F2F2F2"/>
      </w:pPr>
      <w:r>
        <w:t xml:space="preserve">    }</w:t>
      </w:r>
    </w:p>
    <w:p w14:paraId="169325FC" w14:textId="77777777" w:rsidR="00E00EE7" w:rsidRDefault="00E00EE7">
      <w:pPr>
        <w:pStyle w:val="CodeBlock"/>
        <w:shd w:val="clear" w:color="auto" w:fill="F2F2F2"/>
      </w:pPr>
    </w:p>
    <w:p w14:paraId="2625053F" w14:textId="77777777" w:rsidR="00E00EE7" w:rsidRDefault="00000000">
      <w:pPr>
        <w:pStyle w:val="CodeBlock"/>
        <w:shd w:val="clear" w:color="auto" w:fill="F2F2F2"/>
      </w:pPr>
      <w:r>
        <w:t xml:space="preserve">    assertTrue(game.delLines());</w:t>
      </w:r>
    </w:p>
    <w:p w14:paraId="75470D69" w14:textId="77777777" w:rsidR="00E00EE7" w:rsidRPr="00DF4624" w:rsidRDefault="00000000">
      <w:pPr>
        <w:pStyle w:val="CodeBlock"/>
        <w:shd w:val="clear" w:color="auto" w:fill="F2F2F2"/>
        <w:rPr>
          <w:lang w:val="ru-RU"/>
        </w:rPr>
      </w:pPr>
      <w:r>
        <w:t xml:space="preserve">    </w:t>
      </w:r>
      <w:proofErr w:type="spellStart"/>
      <w:proofErr w:type="gramStart"/>
      <w:r>
        <w:t>assertEquals</w:t>
      </w:r>
      <w:proofErr w:type="spellEnd"/>
      <w:r w:rsidRPr="00DF4624">
        <w:rPr>
          <w:lang w:val="ru-RU"/>
        </w:rPr>
        <w:t>(</w:t>
      </w:r>
      <w:proofErr w:type="gramEnd"/>
      <w:r w:rsidRPr="00DF4624">
        <w:rPr>
          <w:lang w:val="ru-RU"/>
        </w:rPr>
        <w:t xml:space="preserve">10, </w:t>
      </w:r>
      <w:proofErr w:type="gramStart"/>
      <w:r>
        <w:t>game</w:t>
      </w:r>
      <w:r w:rsidRPr="00DF4624">
        <w:rPr>
          <w:lang w:val="ru-RU"/>
        </w:rPr>
        <w:t>.</w:t>
      </w:r>
      <w:r>
        <w:t>score</w:t>
      </w:r>
      <w:proofErr w:type="gramEnd"/>
      <w:r w:rsidRPr="00DF4624">
        <w:rPr>
          <w:lang w:val="ru-RU"/>
        </w:rPr>
        <w:t>());</w:t>
      </w:r>
    </w:p>
    <w:p w14:paraId="41DA78F2" w14:textId="77777777" w:rsidR="00E00EE7" w:rsidRPr="00DF4624" w:rsidRDefault="00000000">
      <w:pPr>
        <w:pStyle w:val="CodeBlock"/>
        <w:shd w:val="clear" w:color="auto" w:fill="F2F2F2"/>
        <w:rPr>
          <w:lang w:val="ru-RU"/>
        </w:rPr>
      </w:pPr>
      <w:r w:rsidRPr="00DF4624">
        <w:rPr>
          <w:lang w:val="ru-RU"/>
        </w:rPr>
        <w:t>}</w:t>
      </w:r>
    </w:p>
    <w:p w14:paraId="24A8E91E" w14:textId="77777777" w:rsidR="00E66A77" w:rsidRDefault="00E66A77">
      <w:pPr>
        <w:rPr>
          <w:lang w:val="ru-RU"/>
        </w:rPr>
      </w:pPr>
    </w:p>
    <w:p w14:paraId="755EA2DE" w14:textId="286E25B2" w:rsidR="00E00EE7" w:rsidRPr="00DF4624" w:rsidRDefault="00000000">
      <w:pPr>
        <w:rPr>
          <w:lang w:val="ru-RU"/>
        </w:rPr>
      </w:pPr>
      <w:r w:rsidRPr="00DF4624">
        <w:rPr>
          <w:lang w:val="ru-RU"/>
        </w:rPr>
        <w:t>Пример теста проверки лёгкого уровня сложности:</w:t>
      </w:r>
    </w:p>
    <w:p w14:paraId="4A9B1F60" w14:textId="77777777" w:rsidR="00E00EE7" w:rsidRDefault="00000000">
      <w:pPr>
        <w:pStyle w:val="CodeBlock"/>
        <w:shd w:val="clear" w:color="auto" w:fill="F2F2F2"/>
      </w:pPr>
      <w:r>
        <w:t>@Test</w:t>
      </w:r>
    </w:p>
    <w:p w14:paraId="3C0F821D" w14:textId="77777777" w:rsidR="00E00EE7" w:rsidRDefault="00000000">
      <w:pPr>
        <w:pStyle w:val="CodeBlock"/>
        <w:shd w:val="clear" w:color="auto" w:fill="F2F2F2"/>
      </w:pPr>
      <w:r>
        <w:t>void easyHelpsLine() {</w:t>
      </w:r>
    </w:p>
    <w:p w14:paraId="39FF5D04" w14:textId="77777777" w:rsidR="00E00EE7" w:rsidRDefault="00000000">
      <w:pPr>
        <w:pStyle w:val="CodeBlock"/>
        <w:shd w:val="clear" w:color="auto" w:fill="F2F2F2"/>
      </w:pPr>
      <w:r>
        <w:t xml:space="preserve">    Config.level = Config.EASY;</w:t>
      </w:r>
    </w:p>
    <w:p w14:paraId="14A02B10" w14:textId="77777777" w:rsidR="00E00EE7" w:rsidRDefault="00000000">
      <w:pPr>
        <w:pStyle w:val="CodeBlock"/>
        <w:shd w:val="clear" w:color="auto" w:fill="F2F2F2"/>
      </w:pPr>
      <w:r>
        <w:t xml:space="preserve">    Game game = new Game();</w:t>
      </w:r>
    </w:p>
    <w:p w14:paraId="5FA0B8A9" w14:textId="77777777" w:rsidR="00E00EE7" w:rsidRDefault="00000000">
      <w:pPr>
        <w:pStyle w:val="CodeBlock"/>
        <w:shd w:val="clear" w:color="auto" w:fill="F2F2F2"/>
      </w:pPr>
      <w:r>
        <w:t xml:space="preserve">    Ball[][] b = game.board();</w:t>
      </w:r>
    </w:p>
    <w:p w14:paraId="33D91FE9" w14:textId="77777777" w:rsidR="00E00EE7" w:rsidRDefault="00E00EE7">
      <w:pPr>
        <w:pStyle w:val="CodeBlock"/>
        <w:shd w:val="clear" w:color="auto" w:fill="F2F2F2"/>
      </w:pPr>
    </w:p>
    <w:p w14:paraId="2BA9F26E" w14:textId="77777777" w:rsidR="00E00EE7" w:rsidRDefault="00000000">
      <w:pPr>
        <w:pStyle w:val="CodeBlock"/>
        <w:shd w:val="clear" w:color="auto" w:fill="F2F2F2"/>
      </w:pPr>
      <w:r>
        <w:t xml:space="preserve">    b[0][0] = new Ball(2);</w:t>
      </w:r>
    </w:p>
    <w:p w14:paraId="31C6360F" w14:textId="77777777" w:rsidR="00E00EE7" w:rsidRDefault="00000000">
      <w:pPr>
        <w:pStyle w:val="CodeBlock"/>
        <w:shd w:val="clear" w:color="auto" w:fill="F2F2F2"/>
      </w:pPr>
      <w:r>
        <w:t xml:space="preserve">    b[0][1] = new Ball(2);</w:t>
      </w:r>
    </w:p>
    <w:p w14:paraId="1C14BDF6" w14:textId="77777777" w:rsidR="00E00EE7" w:rsidRDefault="00000000">
      <w:pPr>
        <w:pStyle w:val="CodeBlock"/>
        <w:shd w:val="clear" w:color="auto" w:fill="F2F2F2"/>
      </w:pPr>
      <w:r>
        <w:t xml:space="preserve">    b[0][2] = new Ball(2);</w:t>
      </w:r>
    </w:p>
    <w:p w14:paraId="62C8380B" w14:textId="77777777" w:rsidR="00E00EE7" w:rsidRDefault="00000000">
      <w:pPr>
        <w:pStyle w:val="CodeBlock"/>
        <w:shd w:val="clear" w:color="auto" w:fill="F2F2F2"/>
      </w:pPr>
      <w:r>
        <w:t xml:space="preserve">    game.next()[0] = 2;</w:t>
      </w:r>
    </w:p>
    <w:p w14:paraId="361AE83F" w14:textId="77777777" w:rsidR="00E00EE7" w:rsidRDefault="00E00EE7">
      <w:pPr>
        <w:pStyle w:val="CodeBlock"/>
        <w:shd w:val="clear" w:color="auto" w:fill="F2F2F2"/>
      </w:pPr>
    </w:p>
    <w:p w14:paraId="414C8218" w14:textId="77777777" w:rsidR="00E00EE7" w:rsidRDefault="00000000">
      <w:pPr>
        <w:pStyle w:val="CodeBlock"/>
        <w:shd w:val="clear" w:color="auto" w:fill="F2F2F2"/>
      </w:pPr>
      <w:r>
        <w:t xml:space="preserve">    game.addBalls();</w:t>
      </w:r>
    </w:p>
    <w:p w14:paraId="2F2797F4" w14:textId="77777777" w:rsidR="00E00EE7" w:rsidRDefault="00E00EE7">
      <w:pPr>
        <w:pStyle w:val="CodeBlock"/>
        <w:shd w:val="clear" w:color="auto" w:fill="F2F2F2"/>
      </w:pPr>
    </w:p>
    <w:p w14:paraId="1CFD3F30" w14:textId="77777777" w:rsidR="00E00EE7" w:rsidRDefault="00000000">
      <w:pPr>
        <w:pStyle w:val="CodeBlock"/>
        <w:shd w:val="clear" w:color="auto" w:fill="F2F2F2"/>
      </w:pPr>
      <w:r>
        <w:t xml:space="preserve">    assertNotNull(b[0][3]);</w:t>
      </w:r>
    </w:p>
    <w:p w14:paraId="3A6DDC38" w14:textId="77777777" w:rsidR="00E00EE7" w:rsidRDefault="00000000">
      <w:pPr>
        <w:pStyle w:val="CodeBlock"/>
        <w:shd w:val="clear" w:color="auto" w:fill="F2F2F2"/>
      </w:pPr>
      <w:r>
        <w:t xml:space="preserve">    assertEquals(2, b[0][3].color());</w:t>
      </w:r>
    </w:p>
    <w:p w14:paraId="23A62AA2" w14:textId="77777777" w:rsidR="00E00EE7" w:rsidRPr="00DF4624" w:rsidRDefault="00000000">
      <w:pPr>
        <w:pStyle w:val="CodeBlock"/>
        <w:shd w:val="clear" w:color="auto" w:fill="F2F2F2"/>
        <w:rPr>
          <w:lang w:val="ru-RU"/>
        </w:rPr>
      </w:pPr>
      <w:r w:rsidRPr="00DF4624">
        <w:rPr>
          <w:lang w:val="ru-RU"/>
        </w:rPr>
        <w:t>}</w:t>
      </w:r>
    </w:p>
    <w:p w14:paraId="38BE5DF9" w14:textId="4F2FFE6D" w:rsidR="00E00EE7" w:rsidRPr="00DF4624" w:rsidRDefault="00000000">
      <w:pPr>
        <w:pStyle w:val="21"/>
        <w:rPr>
          <w:lang w:val="ru-RU"/>
        </w:rPr>
      </w:pPr>
      <w:r w:rsidRPr="00DF4624">
        <w:rPr>
          <w:lang w:val="ru-RU"/>
        </w:rPr>
        <w:lastRenderedPageBreak/>
        <w:t>3.2. Работа приложения на контрольных тестах</w:t>
      </w:r>
    </w:p>
    <w:p w14:paraId="7A27DA1E" w14:textId="77777777" w:rsidR="00E00EE7" w:rsidRPr="00DF4624" w:rsidRDefault="00000000">
      <w:pPr>
        <w:rPr>
          <w:lang w:val="ru-RU"/>
        </w:rPr>
      </w:pPr>
      <w:r w:rsidRPr="00DF4624">
        <w:rPr>
          <w:lang w:val="ru-RU"/>
        </w:rPr>
        <w:t xml:space="preserve">Контрольные примеры из раздела 1.3 были сопоставлены с автоматическими тестами. Ожидаемые результаты совпали с фактическими результатами выполнения методов </w:t>
      </w:r>
      <w:r>
        <w:t>Game</w:t>
      </w:r>
      <w:r w:rsidRPr="00DF4624">
        <w:rPr>
          <w:lang w:val="ru-RU"/>
        </w:rPr>
        <w:t xml:space="preserve"> и </w:t>
      </w:r>
      <w:r>
        <w:t>Bot</w:t>
      </w:r>
      <w:r w:rsidRPr="00DF4624">
        <w:rPr>
          <w:lang w:val="ru-RU"/>
        </w:rPr>
        <w:t>.</w:t>
      </w:r>
    </w:p>
    <w:tbl>
      <w:tblPr>
        <w:tblStyle w:val="aff0"/>
        <w:tblW w:w="0" w:type="auto"/>
        <w:jc w:val="center"/>
        <w:tblLook w:val="04A0" w:firstRow="1" w:lastRow="0" w:firstColumn="1" w:lastColumn="0" w:noHBand="0" w:noVBand="1"/>
      </w:tblPr>
      <w:tblGrid>
        <w:gridCol w:w="3227"/>
        <w:gridCol w:w="3226"/>
        <w:gridCol w:w="3226"/>
      </w:tblGrid>
      <w:tr w:rsidR="00E00EE7" w14:paraId="46C7AB8C" w14:textId="77777777">
        <w:trPr>
          <w:jc w:val="center"/>
        </w:trPr>
        <w:tc>
          <w:tcPr>
            <w:tcW w:w="3230" w:type="dxa"/>
            <w:shd w:val="clear" w:color="auto" w:fill="D9EAF7"/>
            <w:vAlign w:val="center"/>
          </w:tcPr>
          <w:p w14:paraId="65E7A7BC" w14:textId="77777777" w:rsidR="00E00EE7" w:rsidRDefault="00000000">
            <w:pPr>
              <w:ind w:firstLine="0"/>
            </w:pPr>
            <w:proofErr w:type="spellStart"/>
            <w:r>
              <w:rPr>
                <w:b/>
                <w:sz w:val="24"/>
              </w:rPr>
              <w:t>Контрольный</w:t>
            </w:r>
            <w:proofErr w:type="spellEnd"/>
            <w:r>
              <w:rPr>
                <w:b/>
                <w:sz w:val="24"/>
              </w:rPr>
              <w:t xml:space="preserve"> </w:t>
            </w:r>
            <w:proofErr w:type="spellStart"/>
            <w:r>
              <w:rPr>
                <w:b/>
                <w:sz w:val="24"/>
              </w:rPr>
              <w:t>пример</w:t>
            </w:r>
            <w:proofErr w:type="spellEnd"/>
          </w:p>
        </w:tc>
        <w:tc>
          <w:tcPr>
            <w:tcW w:w="3230" w:type="dxa"/>
            <w:shd w:val="clear" w:color="auto" w:fill="D9EAF7"/>
            <w:vAlign w:val="center"/>
          </w:tcPr>
          <w:p w14:paraId="031AB470" w14:textId="77777777" w:rsidR="00E00EE7" w:rsidRDefault="00000000">
            <w:pPr>
              <w:ind w:firstLine="0"/>
            </w:pPr>
            <w:r>
              <w:rPr>
                <w:b/>
                <w:sz w:val="24"/>
              </w:rPr>
              <w:t>Ожидаемый результат</w:t>
            </w:r>
          </w:p>
        </w:tc>
        <w:tc>
          <w:tcPr>
            <w:tcW w:w="3230" w:type="dxa"/>
            <w:shd w:val="clear" w:color="auto" w:fill="D9EAF7"/>
            <w:vAlign w:val="center"/>
          </w:tcPr>
          <w:p w14:paraId="3288D7B3" w14:textId="77777777" w:rsidR="00E00EE7" w:rsidRDefault="00000000">
            <w:pPr>
              <w:ind w:firstLine="0"/>
            </w:pPr>
            <w:r>
              <w:rPr>
                <w:b/>
                <w:sz w:val="24"/>
              </w:rPr>
              <w:t>Фактический результат</w:t>
            </w:r>
          </w:p>
        </w:tc>
      </w:tr>
      <w:tr w:rsidR="00E00EE7" w14:paraId="30A4B974" w14:textId="77777777">
        <w:trPr>
          <w:jc w:val="center"/>
        </w:trPr>
        <w:tc>
          <w:tcPr>
            <w:tcW w:w="3230" w:type="dxa"/>
            <w:vAlign w:val="center"/>
          </w:tcPr>
          <w:p w14:paraId="750CE935" w14:textId="77777777" w:rsidR="00E00EE7" w:rsidRDefault="00000000">
            <w:pPr>
              <w:ind w:firstLine="0"/>
            </w:pPr>
            <w:r>
              <w:rPr>
                <w:sz w:val="24"/>
              </w:rPr>
              <w:t>Корректный ход по горизонтали</w:t>
            </w:r>
          </w:p>
        </w:tc>
        <w:tc>
          <w:tcPr>
            <w:tcW w:w="3230" w:type="dxa"/>
            <w:vAlign w:val="center"/>
          </w:tcPr>
          <w:p w14:paraId="0B5B7DCF" w14:textId="77777777" w:rsidR="00E00EE7" w:rsidRPr="00DF4624" w:rsidRDefault="00000000">
            <w:pPr>
              <w:ind w:firstLine="0"/>
              <w:rPr>
                <w:lang w:val="ru-RU"/>
              </w:rPr>
            </w:pPr>
            <w:r w:rsidRPr="00DF4624">
              <w:rPr>
                <w:sz w:val="24"/>
                <w:lang w:val="ru-RU"/>
              </w:rPr>
              <w:t>шарик переносится в конечную клетку</w:t>
            </w:r>
          </w:p>
        </w:tc>
        <w:tc>
          <w:tcPr>
            <w:tcW w:w="3230" w:type="dxa"/>
            <w:vAlign w:val="center"/>
          </w:tcPr>
          <w:p w14:paraId="4FF622E0" w14:textId="77777777" w:rsidR="00E00EE7" w:rsidRDefault="00000000">
            <w:pPr>
              <w:ind w:firstLine="0"/>
            </w:pPr>
            <w:proofErr w:type="spellStart"/>
            <w:r>
              <w:rPr>
                <w:sz w:val="24"/>
              </w:rPr>
              <w:t>ход</w:t>
            </w:r>
            <w:proofErr w:type="spellEnd"/>
            <w:r>
              <w:rPr>
                <w:sz w:val="24"/>
              </w:rPr>
              <w:t xml:space="preserve"> </w:t>
            </w:r>
            <w:proofErr w:type="spellStart"/>
            <w:r>
              <w:rPr>
                <w:sz w:val="24"/>
              </w:rPr>
              <w:t>выполняется</w:t>
            </w:r>
            <w:proofErr w:type="spellEnd"/>
            <w:r>
              <w:rPr>
                <w:sz w:val="24"/>
              </w:rPr>
              <w:t xml:space="preserve"> </w:t>
            </w:r>
            <w:proofErr w:type="spellStart"/>
            <w:r>
              <w:rPr>
                <w:sz w:val="24"/>
              </w:rPr>
              <w:t>успешно</w:t>
            </w:r>
            <w:proofErr w:type="spellEnd"/>
          </w:p>
        </w:tc>
      </w:tr>
      <w:tr w:rsidR="00E00EE7" w14:paraId="7BEE5CAA" w14:textId="77777777">
        <w:trPr>
          <w:jc w:val="center"/>
        </w:trPr>
        <w:tc>
          <w:tcPr>
            <w:tcW w:w="3230" w:type="dxa"/>
            <w:vAlign w:val="center"/>
          </w:tcPr>
          <w:p w14:paraId="3A6B54F5" w14:textId="77777777" w:rsidR="00E00EE7" w:rsidRDefault="00000000">
            <w:pPr>
              <w:ind w:firstLine="0"/>
            </w:pPr>
            <w:r>
              <w:rPr>
                <w:sz w:val="24"/>
              </w:rPr>
              <w:t>Диагональный ход</w:t>
            </w:r>
          </w:p>
        </w:tc>
        <w:tc>
          <w:tcPr>
            <w:tcW w:w="3230" w:type="dxa"/>
            <w:vAlign w:val="center"/>
          </w:tcPr>
          <w:p w14:paraId="42A70F39" w14:textId="77777777" w:rsidR="00E00EE7" w:rsidRDefault="00000000">
            <w:pPr>
              <w:ind w:firstLine="0"/>
            </w:pPr>
            <w:r>
              <w:rPr>
                <w:sz w:val="24"/>
              </w:rPr>
              <w:t>ход запрещается</w:t>
            </w:r>
          </w:p>
        </w:tc>
        <w:tc>
          <w:tcPr>
            <w:tcW w:w="3230" w:type="dxa"/>
            <w:vAlign w:val="center"/>
          </w:tcPr>
          <w:p w14:paraId="1DFFDDD8" w14:textId="77777777" w:rsidR="00E00EE7" w:rsidRDefault="00000000">
            <w:pPr>
              <w:ind w:firstLine="0"/>
            </w:pPr>
            <w:r>
              <w:rPr>
                <w:sz w:val="24"/>
              </w:rPr>
              <w:t>метод canMove() возвращает false</w:t>
            </w:r>
          </w:p>
        </w:tc>
      </w:tr>
      <w:tr w:rsidR="00E00EE7" w:rsidRPr="00DF4624" w14:paraId="427DC6A6" w14:textId="77777777">
        <w:trPr>
          <w:jc w:val="center"/>
        </w:trPr>
        <w:tc>
          <w:tcPr>
            <w:tcW w:w="3230" w:type="dxa"/>
            <w:vAlign w:val="center"/>
          </w:tcPr>
          <w:p w14:paraId="0265E49E" w14:textId="77777777" w:rsidR="00E00EE7" w:rsidRDefault="00000000">
            <w:pPr>
              <w:ind w:firstLine="0"/>
            </w:pPr>
            <w:r>
              <w:rPr>
                <w:sz w:val="24"/>
              </w:rPr>
              <w:t>Горизонтальная линия из 5 шариков</w:t>
            </w:r>
          </w:p>
        </w:tc>
        <w:tc>
          <w:tcPr>
            <w:tcW w:w="3230" w:type="dxa"/>
            <w:vAlign w:val="center"/>
          </w:tcPr>
          <w:p w14:paraId="1A002272" w14:textId="77777777" w:rsidR="00E00EE7" w:rsidRDefault="00000000">
            <w:pPr>
              <w:ind w:firstLine="0"/>
            </w:pPr>
            <w:r>
              <w:rPr>
                <w:sz w:val="24"/>
              </w:rPr>
              <w:t>линия удаляется, счёт +10</w:t>
            </w:r>
          </w:p>
        </w:tc>
        <w:tc>
          <w:tcPr>
            <w:tcW w:w="3230" w:type="dxa"/>
            <w:vAlign w:val="center"/>
          </w:tcPr>
          <w:p w14:paraId="123626DE" w14:textId="77777777" w:rsidR="00E00EE7" w:rsidRPr="00DF4624" w:rsidRDefault="00000000">
            <w:pPr>
              <w:ind w:firstLine="0"/>
              <w:rPr>
                <w:lang w:val="ru-RU"/>
              </w:rPr>
            </w:pPr>
            <w:proofErr w:type="spellStart"/>
            <w:proofErr w:type="gramStart"/>
            <w:r>
              <w:rPr>
                <w:sz w:val="24"/>
              </w:rPr>
              <w:t>delLines</w:t>
            </w:r>
            <w:proofErr w:type="spellEnd"/>
            <w:r w:rsidRPr="00DF4624">
              <w:rPr>
                <w:sz w:val="24"/>
                <w:lang w:val="ru-RU"/>
              </w:rPr>
              <w:t>(</w:t>
            </w:r>
            <w:proofErr w:type="gramEnd"/>
            <w:r w:rsidRPr="00DF4624">
              <w:rPr>
                <w:sz w:val="24"/>
                <w:lang w:val="ru-RU"/>
              </w:rPr>
              <w:t>) удаляет линию и увеличивает счёт</w:t>
            </w:r>
          </w:p>
        </w:tc>
      </w:tr>
      <w:tr w:rsidR="00E00EE7" w14:paraId="061FD269" w14:textId="77777777">
        <w:trPr>
          <w:jc w:val="center"/>
        </w:trPr>
        <w:tc>
          <w:tcPr>
            <w:tcW w:w="3230" w:type="dxa"/>
            <w:vAlign w:val="center"/>
          </w:tcPr>
          <w:p w14:paraId="6E3AAA64" w14:textId="77777777" w:rsidR="00E00EE7" w:rsidRDefault="00000000">
            <w:pPr>
              <w:ind w:firstLine="0"/>
            </w:pPr>
            <w:proofErr w:type="spellStart"/>
            <w:r>
              <w:rPr>
                <w:sz w:val="24"/>
              </w:rPr>
              <w:t>Ход</w:t>
            </w:r>
            <w:proofErr w:type="spellEnd"/>
            <w:r>
              <w:rPr>
                <w:sz w:val="24"/>
              </w:rPr>
              <w:t xml:space="preserve"> </w:t>
            </w:r>
            <w:proofErr w:type="spellStart"/>
            <w:r>
              <w:rPr>
                <w:sz w:val="24"/>
              </w:rPr>
              <w:t>через</w:t>
            </w:r>
            <w:proofErr w:type="spellEnd"/>
            <w:r>
              <w:rPr>
                <w:sz w:val="24"/>
              </w:rPr>
              <w:t xml:space="preserve"> </w:t>
            </w:r>
            <w:proofErr w:type="spellStart"/>
            <w:r>
              <w:rPr>
                <w:sz w:val="24"/>
              </w:rPr>
              <w:t>занятую</w:t>
            </w:r>
            <w:proofErr w:type="spellEnd"/>
            <w:r>
              <w:rPr>
                <w:sz w:val="24"/>
              </w:rPr>
              <w:t xml:space="preserve"> </w:t>
            </w:r>
            <w:proofErr w:type="spellStart"/>
            <w:r>
              <w:rPr>
                <w:sz w:val="24"/>
              </w:rPr>
              <w:t>клетку</w:t>
            </w:r>
            <w:proofErr w:type="spellEnd"/>
          </w:p>
        </w:tc>
        <w:tc>
          <w:tcPr>
            <w:tcW w:w="3230" w:type="dxa"/>
            <w:vAlign w:val="center"/>
          </w:tcPr>
          <w:p w14:paraId="5BA7A13B" w14:textId="77777777" w:rsidR="00E00EE7" w:rsidRDefault="00000000">
            <w:pPr>
              <w:ind w:firstLine="0"/>
            </w:pPr>
            <w:r>
              <w:rPr>
                <w:sz w:val="24"/>
              </w:rPr>
              <w:t>ход запрещается</w:t>
            </w:r>
          </w:p>
        </w:tc>
        <w:tc>
          <w:tcPr>
            <w:tcW w:w="3230" w:type="dxa"/>
            <w:vAlign w:val="center"/>
          </w:tcPr>
          <w:p w14:paraId="48E14BA5" w14:textId="77777777" w:rsidR="00E00EE7" w:rsidRDefault="00000000">
            <w:pPr>
              <w:ind w:firstLine="0"/>
            </w:pPr>
            <w:r>
              <w:rPr>
                <w:sz w:val="24"/>
              </w:rPr>
              <w:t>clearPath() обнаруживает препятствие</w:t>
            </w:r>
          </w:p>
        </w:tc>
      </w:tr>
    </w:tbl>
    <w:p w14:paraId="0DD7B4FA" w14:textId="77777777" w:rsidR="00E00EE7" w:rsidRDefault="00E00EE7"/>
    <w:p w14:paraId="2746A274" w14:textId="77777777" w:rsidR="00E00EE7" w:rsidRDefault="00000000">
      <w:pPr>
        <w:rPr>
          <w:lang w:val="ru-RU"/>
        </w:rPr>
      </w:pPr>
      <w:r w:rsidRPr="00DF4624">
        <w:rPr>
          <w:lang w:val="ru-RU"/>
        </w:rPr>
        <w:t xml:space="preserve">После запуска тестов через </w:t>
      </w:r>
      <w:r>
        <w:t>Maven</w:t>
      </w:r>
      <w:r w:rsidRPr="00DF4624">
        <w:rPr>
          <w:lang w:val="ru-RU"/>
        </w:rPr>
        <w:t xml:space="preserve"> все тесты завершились успешно. Тесты подтверждают корректность основной игровой логики: перемещения шариков, удаления линий, начисления очков и поведения уровней сложности.</w:t>
      </w:r>
    </w:p>
    <w:p w14:paraId="1BC55D1E" w14:textId="7AC083AA" w:rsidR="00B07B61" w:rsidRDefault="00B07B61">
      <w:pPr>
        <w:rPr>
          <w:lang w:val="ru-RU"/>
        </w:rPr>
      </w:pPr>
      <w:r w:rsidRPr="00B07B61">
        <w:rPr>
          <w:lang w:val="ru-RU"/>
        </w:rPr>
        <w:drawing>
          <wp:inline distT="0" distB="0" distL="0" distR="0" wp14:anchorId="46880E90" wp14:editId="46477CFB">
            <wp:extent cx="5314950" cy="1877060"/>
            <wp:effectExtent l="0" t="0" r="0" b="8890"/>
            <wp:docPr id="20053864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86452" name=""/>
                    <pic:cNvPicPr/>
                  </pic:nvPicPr>
                  <pic:blipFill>
                    <a:blip r:embed="rId15"/>
                    <a:stretch>
                      <a:fillRect/>
                    </a:stretch>
                  </pic:blipFill>
                  <pic:spPr>
                    <a:xfrm>
                      <a:off x="0" y="0"/>
                      <a:ext cx="5314950" cy="1877060"/>
                    </a:xfrm>
                    <a:prstGeom prst="rect">
                      <a:avLst/>
                    </a:prstGeom>
                  </pic:spPr>
                </pic:pic>
              </a:graphicData>
            </a:graphic>
          </wp:inline>
        </w:drawing>
      </w:r>
    </w:p>
    <w:p w14:paraId="56976F91" w14:textId="517B51D8" w:rsidR="00B07B61" w:rsidRPr="00B07B61" w:rsidRDefault="00B07B61" w:rsidP="00B07B61">
      <w:pPr>
        <w:pStyle w:val="CaptionCenter"/>
        <w:rPr>
          <w:lang w:val="ru-RU"/>
        </w:rPr>
      </w:pPr>
      <w:r w:rsidRPr="00DF4624">
        <w:rPr>
          <w:lang w:val="ru-RU"/>
        </w:rPr>
        <w:t xml:space="preserve">Рисунок </w:t>
      </w:r>
      <w:r>
        <w:rPr>
          <w:lang w:val="ru-RU"/>
        </w:rPr>
        <w:t>7</w:t>
      </w:r>
      <w:r w:rsidRPr="00DF4624">
        <w:rPr>
          <w:lang w:val="ru-RU"/>
        </w:rPr>
        <w:t>.</w:t>
      </w:r>
      <w:r>
        <w:rPr>
          <w:lang w:val="ru-RU"/>
        </w:rPr>
        <w:t xml:space="preserve"> Результаты запуска тестов через </w:t>
      </w:r>
      <w:r>
        <w:t>Maven</w:t>
      </w:r>
    </w:p>
    <w:p w14:paraId="7199DBC8" w14:textId="77777777" w:rsidR="00B07B61" w:rsidRDefault="00B07B61"/>
    <w:p w14:paraId="25DA0956" w14:textId="77777777" w:rsidR="00B07B61" w:rsidRPr="00B07B61" w:rsidRDefault="00B07B61"/>
    <w:p w14:paraId="6F83D9D6" w14:textId="77777777" w:rsidR="00E00EE7" w:rsidRPr="00DF4624" w:rsidRDefault="00000000">
      <w:pPr>
        <w:pStyle w:val="21"/>
        <w:rPr>
          <w:lang w:val="ru-RU"/>
        </w:rPr>
      </w:pPr>
      <w:r w:rsidRPr="00DF4624">
        <w:rPr>
          <w:lang w:val="ru-RU"/>
        </w:rPr>
        <w:lastRenderedPageBreak/>
        <w:t>3.3. Результаты работы приложения</w:t>
      </w:r>
    </w:p>
    <w:p w14:paraId="3048CBAC" w14:textId="77777777" w:rsidR="00E00EE7" w:rsidRPr="00DF4624" w:rsidRDefault="00000000">
      <w:pPr>
        <w:rPr>
          <w:lang w:val="ru-RU"/>
        </w:rPr>
      </w:pPr>
      <w:r w:rsidRPr="00DF4624">
        <w:rPr>
          <w:lang w:val="ru-RU"/>
        </w:rPr>
        <w:t xml:space="preserve">В результате выполнения курсового проекта было разработано графическое </w:t>
      </w:r>
      <w:r>
        <w:t>Java</w:t>
      </w:r>
      <w:r w:rsidRPr="00DF4624">
        <w:rPr>
          <w:lang w:val="ru-RU"/>
        </w:rPr>
        <w:t xml:space="preserve">-приложение, реализующее игру </w:t>
      </w:r>
      <w:r>
        <w:t>Color</w:t>
      </w:r>
      <w:r w:rsidRPr="00DF4624">
        <w:rPr>
          <w:lang w:val="ru-RU"/>
        </w:rPr>
        <w:t xml:space="preserve"> </w:t>
      </w:r>
      <w:r>
        <w:t>Lines</w:t>
      </w:r>
      <w:r w:rsidRPr="00DF4624">
        <w:rPr>
          <w:lang w:val="ru-RU"/>
        </w:rPr>
        <w:t xml:space="preserve">. Приложение поддерживает поле 9 </w:t>
      </w:r>
      <w:r>
        <w:t>x</w:t>
      </w:r>
      <w:r w:rsidRPr="00DF4624">
        <w:rPr>
          <w:lang w:val="ru-RU"/>
        </w:rPr>
        <w:t xml:space="preserve"> 9, перемещение шариков, удаление линий из пяти и более шариков, подсчёт очков, отображение следующих шариков и три уровня сложности.</w:t>
      </w:r>
    </w:p>
    <w:p w14:paraId="73BA52BC" w14:textId="77777777" w:rsidR="00E00EE7" w:rsidRPr="00DF4624" w:rsidRDefault="00000000">
      <w:pPr>
        <w:rPr>
          <w:lang w:val="ru-RU"/>
        </w:rPr>
      </w:pPr>
      <w:r w:rsidRPr="00DF4624">
        <w:rPr>
          <w:lang w:val="ru-RU"/>
        </w:rPr>
        <w:t xml:space="preserve">Алгоритмическая часть отделена от интерфейсной. Класс </w:t>
      </w:r>
      <w:r>
        <w:t>Game</w:t>
      </w:r>
      <w:r w:rsidRPr="00DF4624">
        <w:rPr>
          <w:lang w:val="ru-RU"/>
        </w:rPr>
        <w:t xml:space="preserve"> отвечает за правила игры, класс </w:t>
      </w:r>
      <w:r>
        <w:t>Bot</w:t>
      </w:r>
      <w:r w:rsidRPr="00DF4624">
        <w:rPr>
          <w:lang w:val="ru-RU"/>
        </w:rPr>
        <w:t xml:space="preserve"> — за добавление шариков и уровни сложности, а класс </w:t>
      </w:r>
      <w:proofErr w:type="spellStart"/>
      <w:r>
        <w:t>GamePanel</w:t>
      </w:r>
      <w:proofErr w:type="spellEnd"/>
      <w:r w:rsidRPr="00DF4624">
        <w:rPr>
          <w:lang w:val="ru-RU"/>
        </w:rPr>
        <w:t xml:space="preserve"> — за графическое отображение и обработку действий пользователя. Такое разделение упрощает понимание проекта и позволяет тестировать игровую логику отдельно от интерфейса.</w:t>
      </w:r>
    </w:p>
    <w:p w14:paraId="4E04DA8D" w14:textId="77777777" w:rsidR="00E00EE7" w:rsidRPr="00DF4624" w:rsidRDefault="00000000">
      <w:pPr>
        <w:rPr>
          <w:lang w:val="ru-RU"/>
        </w:rPr>
      </w:pPr>
      <w:r w:rsidRPr="00DF4624">
        <w:rPr>
          <w:lang w:val="ru-RU"/>
        </w:rPr>
        <w:t xml:space="preserve">Проект собирается с помощью </w:t>
      </w:r>
      <w:r>
        <w:t>Maven</w:t>
      </w:r>
      <w:r w:rsidRPr="00DF4624">
        <w:rPr>
          <w:lang w:val="ru-RU"/>
        </w:rPr>
        <w:t xml:space="preserve">. Для проверки логики использованы </w:t>
      </w:r>
      <w:r>
        <w:t>unit</w:t>
      </w:r>
      <w:r w:rsidRPr="00DF4624">
        <w:rPr>
          <w:lang w:val="ru-RU"/>
        </w:rPr>
        <w:t xml:space="preserve">-тесты на </w:t>
      </w:r>
      <w:r>
        <w:t>JUnit</w:t>
      </w:r>
      <w:r w:rsidRPr="00DF4624">
        <w:rPr>
          <w:lang w:val="ru-RU"/>
        </w:rPr>
        <w:t xml:space="preserve"> 5. По результатам тестирования основные функции приложения работают корректно.</w:t>
      </w:r>
    </w:p>
    <w:p w14:paraId="2B412E90" w14:textId="77777777" w:rsidR="00E00EE7" w:rsidRPr="00DF4624" w:rsidRDefault="00000000">
      <w:pPr>
        <w:pStyle w:val="1"/>
        <w:rPr>
          <w:lang w:val="ru-RU"/>
        </w:rPr>
      </w:pPr>
      <w:r w:rsidRPr="00DF4624">
        <w:rPr>
          <w:lang w:val="ru-RU"/>
        </w:rPr>
        <w:t>Заключение</w:t>
      </w:r>
    </w:p>
    <w:p w14:paraId="7EA40DE5" w14:textId="77777777" w:rsidR="00E00EE7" w:rsidRPr="00DF4624" w:rsidRDefault="00000000">
      <w:pPr>
        <w:rPr>
          <w:lang w:val="ru-RU"/>
        </w:rPr>
      </w:pPr>
      <w:r w:rsidRPr="00DF4624">
        <w:rPr>
          <w:lang w:val="ru-RU"/>
        </w:rPr>
        <w:t xml:space="preserve">Цель курсового проекта была достигнута: разработано приложение-игра </w:t>
      </w:r>
      <w:r>
        <w:t>Color</w:t>
      </w:r>
      <w:r w:rsidRPr="00DF4624">
        <w:rPr>
          <w:lang w:val="ru-RU"/>
        </w:rPr>
        <w:t xml:space="preserve"> </w:t>
      </w:r>
      <w:r>
        <w:t>Lines</w:t>
      </w:r>
      <w:r w:rsidRPr="00DF4624">
        <w:rPr>
          <w:lang w:val="ru-RU"/>
        </w:rPr>
        <w:t xml:space="preserve"> с графическим интерфейсом и набором основных игровых правил. В ходе работы были реализованы хранение игрового поля, обработка ходов игрока, поиск и удаление линий, начисление очков, добавление новых шариков и разные уровни сложности.</w:t>
      </w:r>
    </w:p>
    <w:p w14:paraId="76B6043F" w14:textId="2B40214A" w:rsidR="00E00EE7" w:rsidRPr="00DF4624" w:rsidRDefault="00000000">
      <w:pPr>
        <w:rPr>
          <w:lang w:val="ru-RU"/>
        </w:rPr>
      </w:pPr>
      <w:r w:rsidRPr="00DF4624">
        <w:rPr>
          <w:lang w:val="ru-RU"/>
        </w:rPr>
        <w:t xml:space="preserve">Разработка проекта позволила применить объектно-ориентированный подход, разделить программу на классы по назначению, использовать двумерные массивы, циклические и разветвляющиеся алгоритмы, обработку событий мыши в </w:t>
      </w:r>
      <w:r>
        <w:t>Swing</w:t>
      </w:r>
      <w:r w:rsidRPr="00DF4624">
        <w:rPr>
          <w:lang w:val="ru-RU"/>
        </w:rPr>
        <w:t xml:space="preserve"> и автоматическое тестирование с помощью </w:t>
      </w:r>
      <w:r>
        <w:t>J</w:t>
      </w:r>
      <w:r w:rsidR="00380485">
        <w:t>u</w:t>
      </w:r>
      <w:r>
        <w:t>nit</w:t>
      </w:r>
      <w:r w:rsidRPr="00DF4624">
        <w:rPr>
          <w:lang w:val="ru-RU"/>
        </w:rPr>
        <w:t>.</w:t>
      </w:r>
    </w:p>
    <w:sectPr w:rsidR="00E00EE7" w:rsidRPr="00DF4624" w:rsidSect="00034616">
      <w:footerReference w:type="default" r:id="rId16"/>
      <w:pgSz w:w="12240" w:h="15840"/>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BF6B4" w14:textId="77777777" w:rsidR="007F43BF" w:rsidRDefault="007F43BF">
      <w:pPr>
        <w:spacing w:line="240" w:lineRule="auto"/>
      </w:pPr>
      <w:r>
        <w:separator/>
      </w:r>
    </w:p>
  </w:endnote>
  <w:endnote w:type="continuationSeparator" w:id="0">
    <w:p w14:paraId="4F39C92D" w14:textId="77777777" w:rsidR="007F43BF" w:rsidRDefault="007F43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3025B" w14:textId="77777777" w:rsidR="00E00EE7" w:rsidRDefault="00000000">
    <w:pPr>
      <w:pStyle w:val="a7"/>
      <w:jc w:val="center"/>
    </w:pPr>
    <w:r>
      <w:fldChar w:fldCharType="begin"/>
    </w:r>
    <w:r>
      <w:instrText>PAGE</w:instrText>
    </w:r>
    <w:r w:rsidR="00DF4624">
      <w:fldChar w:fldCharType="separate"/>
    </w:r>
    <w:r w:rsidR="00DF462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AAFBF" w14:textId="77777777" w:rsidR="007F43BF" w:rsidRDefault="007F43BF">
      <w:pPr>
        <w:spacing w:line="240" w:lineRule="auto"/>
      </w:pPr>
      <w:r>
        <w:separator/>
      </w:r>
    </w:p>
  </w:footnote>
  <w:footnote w:type="continuationSeparator" w:id="0">
    <w:p w14:paraId="7BC5EA1F" w14:textId="77777777" w:rsidR="007F43BF" w:rsidRDefault="007F43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49970858">
    <w:abstractNumId w:val="8"/>
  </w:num>
  <w:num w:numId="2" w16cid:durableId="1016542936">
    <w:abstractNumId w:val="6"/>
  </w:num>
  <w:num w:numId="3" w16cid:durableId="1426609761">
    <w:abstractNumId w:val="5"/>
  </w:num>
  <w:num w:numId="4" w16cid:durableId="1102186533">
    <w:abstractNumId w:val="4"/>
  </w:num>
  <w:num w:numId="5" w16cid:durableId="126901940">
    <w:abstractNumId w:val="7"/>
  </w:num>
  <w:num w:numId="6" w16cid:durableId="831413796">
    <w:abstractNumId w:val="3"/>
  </w:num>
  <w:num w:numId="7" w16cid:durableId="1844466745">
    <w:abstractNumId w:val="2"/>
  </w:num>
  <w:num w:numId="8" w16cid:durableId="489443812">
    <w:abstractNumId w:val="1"/>
  </w:num>
  <w:num w:numId="9" w16cid:durableId="913314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791B"/>
    <w:rsid w:val="0029639D"/>
    <w:rsid w:val="002D521D"/>
    <w:rsid w:val="0031305D"/>
    <w:rsid w:val="00326F90"/>
    <w:rsid w:val="00342D01"/>
    <w:rsid w:val="00380485"/>
    <w:rsid w:val="00507F74"/>
    <w:rsid w:val="005822D0"/>
    <w:rsid w:val="007E00D3"/>
    <w:rsid w:val="007F43BF"/>
    <w:rsid w:val="009D0F76"/>
    <w:rsid w:val="00A77D2C"/>
    <w:rsid w:val="00AA1D8D"/>
    <w:rsid w:val="00B07B61"/>
    <w:rsid w:val="00B47730"/>
    <w:rsid w:val="00CB0664"/>
    <w:rsid w:val="00DF4624"/>
    <w:rsid w:val="00E00EE7"/>
    <w:rsid w:val="00E66A77"/>
    <w:rsid w:val="00E85E8D"/>
    <w:rsid w:val="00ED79D8"/>
    <w:rsid w:val="00F918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1D593"/>
  <w14:defaultImageDpi w14:val="300"/>
  <w15:docId w15:val="{D04B5CF3-9F6E-401D-99B2-D9F54CA8D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ind w:firstLine="0"/>
      <w:outlineLvl w:val="1"/>
    </w:pPr>
    <w:rPr>
      <w:rFonts w:asciiTheme="majorHAnsi" w:eastAsiaTheme="majorEastAsia" w:hAnsiTheme="majorHAnsi" w:cstheme="majorBidi"/>
      <w:b/>
      <w:bCs/>
      <w:color w:val="000000"/>
      <w:sz w:val="30"/>
      <w:szCs w:val="26"/>
    </w:rPr>
  </w:style>
  <w:style w:type="paragraph" w:styleId="31">
    <w:name w:val="heading 3"/>
    <w:basedOn w:val="a1"/>
    <w:next w:val="a1"/>
    <w:link w:val="32"/>
    <w:uiPriority w:val="9"/>
    <w:unhideWhenUsed/>
    <w:qFormat/>
    <w:rsid w:val="00FC693F"/>
    <w:pPr>
      <w:keepNext/>
      <w:keepLines/>
      <w:spacing w:before="200"/>
      <w:ind w:firstLine="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40" w:lineRule="auto"/>
    </w:pPr>
    <w:rPr>
      <w:rFonts w:ascii="Courier New" w:eastAsia="Courier New" w:hAnsi="Courier New"/>
      <w:sz w:val="18"/>
    </w:rPr>
  </w:style>
  <w:style w:type="paragraph" w:customStyle="1" w:styleId="CaptionCenter">
    <w:name w:val="CaptionCenter"/>
    <w:pPr>
      <w:spacing w:after="120" w:line="240" w:lineRule="auto"/>
      <w:jc w:val="center"/>
    </w:pPr>
    <w:rPr>
      <w:rFonts w:ascii="Times New Roman" w:eastAsia="Times New Roman" w:hAnsi="Times New Roman"/>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3337</Words>
  <Characters>19022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курсовому проекту Color Lines</dc:title>
  <dc:subject/>
  <dc:creator>Дмитрий</dc:creator>
  <cp:keywords/>
  <dc:description>generated by python-docx</dc:description>
  <cp:lastModifiedBy>Дмитрий</cp:lastModifiedBy>
  <cp:revision>2</cp:revision>
  <dcterms:created xsi:type="dcterms:W3CDTF">2026-06-03T23:52:00Z</dcterms:created>
  <dcterms:modified xsi:type="dcterms:W3CDTF">2026-06-03T23:52:00Z</dcterms:modified>
  <cp:category/>
</cp:coreProperties>
</file>